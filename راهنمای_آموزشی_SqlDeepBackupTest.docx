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011A9" w14:textId="77777777" w:rsidR="00B00C56" w:rsidRPr="002C6FDB" w:rsidRDefault="00000000" w:rsidP="00775606">
      <w:pPr>
        <w:pStyle w:val="Title"/>
        <w:jc w:val="center"/>
        <w:rPr>
          <w:rFonts w:cs="B Nazanin"/>
        </w:rPr>
      </w:pPr>
      <w:r w:rsidRPr="002C6FDB">
        <w:rPr>
          <w:rFonts w:ascii="B Nazanin" w:eastAsia="B Nazanin" w:hAnsi="B Nazanin" w:cs="B Nazanin"/>
          <w:rtl/>
        </w:rPr>
        <w:t>راهنمای آموزشی SqlDeepBackupTest</w:t>
      </w:r>
    </w:p>
    <w:p w14:paraId="67823EE2" w14:textId="77777777" w:rsidR="00B00C56" w:rsidRPr="002C6FDB" w:rsidRDefault="00000000" w:rsidP="00CC7124">
      <w:pPr>
        <w:jc w:val="both"/>
      </w:pPr>
      <w:r w:rsidRPr="002C6FDB">
        <w:rPr>
          <w:rFonts w:eastAsia="B Nazanin"/>
          <w:sz w:val="26"/>
          <w:rtl/>
        </w:rPr>
        <w:t>روش استفاده، مدل اجرایی و معماری فنی ماژول SqlDeepBackupTest.psm1</w:t>
      </w:r>
    </w:p>
    <w:p w14:paraId="0AB350AD" w14:textId="77777777" w:rsidR="00B00C56" w:rsidRPr="002C6FDB" w:rsidRDefault="00B00C56" w:rsidP="00CC7124">
      <w:pPr>
        <w:jc w:val="both"/>
      </w:pPr>
    </w:p>
    <w:p w14:paraId="1C2AB7E5" w14:textId="77777777" w:rsidR="00B00C56" w:rsidRPr="002C6FDB" w:rsidRDefault="00000000" w:rsidP="00CC7124">
      <w:pPr>
        <w:spacing w:after="100"/>
        <w:jc w:val="both"/>
      </w:pPr>
      <w:r w:rsidRPr="002C6FDB">
        <w:rPr>
          <w:rFonts w:eastAsia="B Nazanin"/>
          <w:sz w:val="19"/>
          <w:rtl/>
        </w:rPr>
        <w:t>این سند برای مدیران پایگاه داده، کاربران حرفه‌ای PowerShell و توسعه‌دهندگانی تهیه شده است که می‌خواهند آزمون بازیابی نسخه‌های پشتیبان SQL Server را اجرا، مشاهده و توسعه دهند.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B00C56" w:rsidRPr="002C6FDB" w14:paraId="424829B3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vAlign w:val="center"/>
          </w:tcPr>
          <w:p w14:paraId="2DDD84C4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b/>
                <w:color w:val="FFFFFF"/>
                <w:sz w:val="18"/>
                <w:rtl/>
              </w:rPr>
              <w:t>مشخصه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vAlign w:val="center"/>
          </w:tcPr>
          <w:p w14:paraId="263B0C00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b/>
                <w:color w:val="FFFFFF"/>
                <w:sz w:val="18"/>
                <w:rtl/>
              </w:rPr>
              <w:t>مقدار</w:t>
            </w:r>
          </w:p>
        </w:tc>
      </w:tr>
      <w:tr w:rsidR="00B00C56" w:rsidRPr="002C6FDB" w14:paraId="69907FF3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5749FBA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ماژول اصلی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6208B65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SqlDeepBackupTest.psm1</w:t>
            </w:r>
          </w:p>
        </w:tc>
      </w:tr>
      <w:tr w:rsidR="00B00C56" w:rsidRPr="002C6FDB" w14:paraId="3A306138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67897A72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نقطه ورود عمومی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202B5A35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New-DatabaseTest</w:t>
            </w:r>
          </w:p>
        </w:tc>
      </w:tr>
      <w:tr w:rsidR="00B00C56" w:rsidRPr="002C6FDB" w14:paraId="4ABDE1B7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D0E837F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نوع عملیات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0D79D64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بازیابی آزمایشی، DBCC CHECKDB، ثبت نتیجه و پاک‌سازی</w:t>
            </w:r>
          </w:p>
        </w:tc>
      </w:tr>
      <w:tr w:rsidR="00B00C56" w:rsidRPr="002C6FDB" w14:paraId="06CFD66A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718901E5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مخاطب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301A94EB" w14:textId="29DE5736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مصرف‌کننده حرفه‌ای و توسعه‌دهنده</w:t>
            </w:r>
            <w:r w:rsidR="00CC7124">
              <w:rPr>
                <w:rFonts w:eastAsia="B Nazanin" w:hint="cs"/>
                <w:sz w:val="18"/>
                <w:rtl/>
              </w:rPr>
              <w:t xml:space="preserve"> سیستم</w:t>
            </w:r>
          </w:p>
        </w:tc>
      </w:tr>
    </w:tbl>
    <w:p w14:paraId="6E614838" w14:textId="77777777" w:rsidR="00B00C56" w:rsidRPr="002C6FDB" w:rsidRDefault="00B00C56" w:rsidP="00CC7124">
      <w:pPr>
        <w:jc w:val="both"/>
      </w:pPr>
    </w:p>
    <w:p w14:paraId="251C7086" w14:textId="77777777" w:rsidR="00B00C56" w:rsidRPr="002C6FDB" w:rsidRDefault="00000000" w:rsidP="00CC7124">
      <w:pPr>
        <w:jc w:val="both"/>
      </w:pPr>
      <w:r w:rsidRPr="002C6FDB">
        <w:rPr>
          <w:rFonts w:eastAsia="B Nazanin"/>
          <w:rtl/>
        </w:rPr>
        <w:br w:type="page"/>
      </w:r>
    </w:p>
    <w:p w14:paraId="4F1598F9" w14:textId="77777777" w:rsidR="00B00C56" w:rsidRPr="002C6FDB" w:rsidRDefault="00000000" w:rsidP="00CC7124">
      <w:pPr>
        <w:pStyle w:val="Heading1"/>
        <w:jc w:val="both"/>
        <w:rPr>
          <w:rFonts w:cs="B Nazanin"/>
        </w:rPr>
      </w:pPr>
      <w:r w:rsidRPr="002C6FDB">
        <w:rPr>
          <w:rFonts w:ascii="B Nazanin" w:eastAsia="B Nazanin" w:hAnsi="B Nazanin" w:cs="B Nazanin"/>
          <w:rtl/>
        </w:rPr>
        <w:lastRenderedPageBreak/>
        <w:t>هدف و نقشه راه سند</w:t>
      </w:r>
    </w:p>
    <w:p w14:paraId="0A9A6F90" w14:textId="645A8C0E" w:rsidR="00B00C56" w:rsidRPr="002C6FDB" w:rsidRDefault="00000000" w:rsidP="00CC7124">
      <w:pPr>
        <w:spacing w:after="100"/>
        <w:jc w:val="both"/>
      </w:pPr>
      <w:r w:rsidRPr="002C6FDB">
        <w:rPr>
          <w:rFonts w:eastAsia="B Nazanin"/>
          <w:sz w:val="19"/>
          <w:rtl/>
        </w:rPr>
        <w:t>SqlDeepBackupTest یک لایه آزمون بازیابی برای</w:t>
      </w:r>
      <w:r w:rsidR="00CC7124">
        <w:rPr>
          <w:rFonts w:eastAsia="B Nazanin" w:hint="cs"/>
          <w:sz w:val="19"/>
          <w:rtl/>
        </w:rPr>
        <w:t xml:space="preserve"> بکاپ های</w:t>
      </w:r>
      <w:r w:rsidRPr="002C6FDB">
        <w:rPr>
          <w:rFonts w:eastAsia="B Nazanin"/>
          <w:sz w:val="19"/>
          <w:rtl/>
        </w:rPr>
        <w:t xml:space="preserve"> SQL Server است. این ماژول یک پایگاه داده یا مجموعه‌ای از پایگاه‌های داده را از مسیر پشتیبان انتخاب می‌کند، آن‌ها را با نام موقت روی </w:t>
      </w:r>
      <w:r w:rsidR="00F34349">
        <w:rPr>
          <w:rFonts w:ascii="Calibri" w:eastAsia="B Nazanin" w:hAnsi="Calibri" w:cs="Calibri"/>
          <w:sz w:val="19"/>
        </w:rPr>
        <w:t>Instance</w:t>
      </w:r>
      <w:r w:rsidRPr="002C6FDB">
        <w:rPr>
          <w:rFonts w:eastAsia="B Nazanin"/>
          <w:sz w:val="19"/>
          <w:rtl/>
        </w:rPr>
        <w:t xml:space="preserve"> مقصد بازیابی می‌کند، امکان دسترسی را بررسی می‌کند، DBCC CHECKDB را اجرا می‌کند، نتیجه را در یک کاتالوگ SQL ثبت می‌کند و در پایان فایل‌های منتقل‌شده و پایگاه </w:t>
      </w:r>
      <w:r w:rsidR="00F34349">
        <w:rPr>
          <w:rFonts w:eastAsia="B Nazanin" w:hint="cs"/>
          <w:sz w:val="19"/>
          <w:rtl/>
          <w:lang w:bidi="fa-IR"/>
        </w:rPr>
        <w:t xml:space="preserve">داده </w:t>
      </w:r>
      <w:r w:rsidRPr="002C6FDB">
        <w:rPr>
          <w:rFonts w:eastAsia="B Nazanin"/>
          <w:sz w:val="19"/>
          <w:rtl/>
        </w:rPr>
        <w:t>موقت را پاک‌سازی می‌نماید.</w:t>
      </w:r>
    </w:p>
    <w:p w14:paraId="61B69864" w14:textId="5F231495" w:rsidR="00B00C56" w:rsidRPr="002C6FDB" w:rsidRDefault="00000000" w:rsidP="00CC7124">
      <w:pPr>
        <w:spacing w:after="100"/>
        <w:jc w:val="both"/>
      </w:pPr>
      <w:r w:rsidRPr="002C6FDB">
        <w:rPr>
          <w:rFonts w:eastAsia="B Nazanin"/>
          <w:sz w:val="19"/>
          <w:rtl/>
        </w:rPr>
        <w:t xml:space="preserve">برای استفاده عملی، ابتدا بخش «پیش‌نیازها»، سپس «راه‌اندازی سریع» و مدل فراخوانی متناسب با سناریوی خود را بخوانید. </w:t>
      </w:r>
      <w:r w:rsidR="004B2B56">
        <w:rPr>
          <w:rFonts w:eastAsia="B Nazanin" w:hint="cs"/>
          <w:sz w:val="19"/>
          <w:rtl/>
        </w:rPr>
        <w:t xml:space="preserve">همچنین </w:t>
      </w:r>
      <w:r w:rsidRPr="002C6FDB">
        <w:rPr>
          <w:rFonts w:eastAsia="B Nazanin"/>
          <w:sz w:val="19"/>
          <w:rtl/>
        </w:rPr>
        <w:t>بخش‌های «معماری»، «چرخه اجرا»، «قرارداد داده» و «راهنمای توسعه»</w:t>
      </w:r>
      <w:r w:rsidR="004B2B56">
        <w:rPr>
          <w:rFonts w:eastAsia="B Nazanin" w:hint="cs"/>
          <w:sz w:val="19"/>
          <w:rtl/>
        </w:rPr>
        <w:t>،</w:t>
      </w:r>
      <w:r w:rsidRPr="002C6FDB">
        <w:rPr>
          <w:rFonts w:eastAsia="B Nazanin"/>
          <w:sz w:val="19"/>
          <w:rtl/>
        </w:rPr>
        <w:t xml:space="preserve"> </w:t>
      </w:r>
      <w:r w:rsidR="004B2B56">
        <w:rPr>
          <w:rFonts w:eastAsia="B Nazanin" w:hint="cs"/>
          <w:sz w:val="19"/>
          <w:rtl/>
        </w:rPr>
        <w:t>عملکرد</w:t>
      </w:r>
      <w:r w:rsidRPr="002C6FDB">
        <w:rPr>
          <w:rFonts w:eastAsia="B Nazanin"/>
          <w:sz w:val="19"/>
          <w:rtl/>
        </w:rPr>
        <w:t xml:space="preserve"> کامل </w:t>
      </w:r>
      <w:r w:rsidR="00983C04">
        <w:rPr>
          <w:rFonts w:eastAsia="B Nazanin" w:hint="cs"/>
          <w:sz w:val="19"/>
          <w:rtl/>
        </w:rPr>
        <w:t>سیستم</w:t>
      </w:r>
      <w:r w:rsidRPr="002C6FDB">
        <w:rPr>
          <w:rFonts w:eastAsia="B Nazanin"/>
          <w:sz w:val="19"/>
          <w:rtl/>
        </w:rPr>
        <w:t xml:space="preserve"> را توضیح می‌دهند.</w:t>
      </w:r>
    </w:p>
    <w:p w14:paraId="35010D32" w14:textId="77777777" w:rsidR="00B00C56" w:rsidRPr="002C6FDB" w:rsidRDefault="00000000" w:rsidP="00CC7124">
      <w:pPr>
        <w:pStyle w:val="Heading2"/>
        <w:jc w:val="both"/>
        <w:rPr>
          <w:rFonts w:cs="B Nazanin"/>
        </w:rPr>
      </w:pPr>
      <w:r w:rsidRPr="002C6FDB">
        <w:rPr>
          <w:rFonts w:ascii="B Nazanin" w:eastAsia="B Nazanin" w:hAnsi="B Nazanin" w:cs="B Nazanin"/>
          <w:rtl/>
        </w:rPr>
        <w:t>نقشه ماژول‌ها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074"/>
        <w:gridCol w:w="6236"/>
      </w:tblGrid>
      <w:tr w:rsidR="00B00C56" w:rsidRPr="002C6FDB" w14:paraId="38D507CE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vAlign w:val="center"/>
          </w:tcPr>
          <w:p w14:paraId="0463FAFA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b/>
                <w:color w:val="FFFFFF"/>
                <w:sz w:val="18"/>
                <w:rtl/>
              </w:rPr>
              <w:t>ماژول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vAlign w:val="center"/>
          </w:tcPr>
          <w:p w14:paraId="0AA00B0F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b/>
                <w:color w:val="FFFFFF"/>
                <w:sz w:val="18"/>
                <w:rtl/>
              </w:rPr>
              <w:t>نقش در عملیات آزمون</w:t>
            </w:r>
          </w:p>
        </w:tc>
      </w:tr>
      <w:tr w:rsidR="00B00C56" w:rsidRPr="002C6FDB" w14:paraId="14B99871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F993D01" w14:textId="77777777" w:rsidR="00B00C56" w:rsidRPr="002C6FDB" w:rsidRDefault="00000000" w:rsidP="00C3161E">
            <w:pPr>
              <w:jc w:val="right"/>
            </w:pPr>
            <w:r w:rsidRPr="002C6FDB">
              <w:rPr>
                <w:rFonts w:eastAsia="B Nazanin"/>
                <w:sz w:val="18"/>
                <w:rtl/>
              </w:rPr>
              <w:t>SqlDeepBackupTest.psm1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4C64108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کلاس BackupTest، کاتالوگ نتیجه، بازیابی آزمایشی و توابع فراخوانی</w:t>
            </w:r>
          </w:p>
        </w:tc>
      </w:tr>
      <w:tr w:rsidR="00B00C56" w:rsidRPr="002C6FDB" w14:paraId="2CFB657E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2F19D3EF" w14:textId="77777777" w:rsidR="00B00C56" w:rsidRPr="002C6FDB" w:rsidRDefault="00000000" w:rsidP="00C3161E">
            <w:pPr>
              <w:jc w:val="right"/>
            </w:pPr>
            <w:r w:rsidRPr="002C6FDB">
              <w:rPr>
                <w:rFonts w:eastAsia="B Nazanin"/>
                <w:sz w:val="18"/>
                <w:rtl/>
              </w:rPr>
              <w:t>SqlDeepDatabaseShipping.psm1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0CE44A19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کلاس پایه DatabaseShipping؛ کشف زنجیره پشتیبان، انتقال فایل و دستورهای RESTORE</w:t>
            </w:r>
          </w:p>
        </w:tc>
      </w:tr>
      <w:tr w:rsidR="00B00C56" w:rsidRPr="002C6FDB" w14:paraId="60616837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3716665" w14:textId="77777777" w:rsidR="00B00C56" w:rsidRPr="002C6FDB" w:rsidRDefault="00000000" w:rsidP="00C3161E">
            <w:pPr>
              <w:jc w:val="right"/>
            </w:pPr>
            <w:r w:rsidRPr="002C6FDB">
              <w:rPr>
                <w:rFonts w:eastAsia="B Nazanin"/>
                <w:sz w:val="18"/>
                <w:rtl/>
              </w:rPr>
              <w:t>SqlDeepLogWriter.psm1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071FF70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کلاس LogWriter؛ ثبت رویداد در کنسول، فایل و جدول SQL</w:t>
            </w:r>
          </w:p>
        </w:tc>
      </w:tr>
      <w:tr w:rsidR="00B00C56" w:rsidRPr="002C6FDB" w14:paraId="2C3BF0E7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13E801FD" w14:textId="77777777" w:rsidR="00B00C56" w:rsidRPr="002C6FDB" w:rsidRDefault="00000000" w:rsidP="00C3161E">
            <w:pPr>
              <w:jc w:val="right"/>
            </w:pPr>
            <w:r w:rsidRPr="002C6FDB">
              <w:rPr>
                <w:rFonts w:eastAsia="B Nazanin"/>
                <w:sz w:val="18"/>
                <w:rtl/>
              </w:rPr>
              <w:t>SqlDeepCommon.psm1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46A111FD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توابع عمومی اتصال، پاک‌سازی پارامتر، اطلاعات نمونه، فهرست پایگاه‌ها و Registered Servers</w:t>
            </w:r>
          </w:p>
        </w:tc>
      </w:tr>
      <w:tr w:rsidR="00B00C56" w:rsidRPr="002C6FDB" w14:paraId="7C478FC1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295872B" w14:textId="77777777" w:rsidR="00B00C56" w:rsidRPr="002C6FDB" w:rsidRDefault="00000000" w:rsidP="00C3161E">
            <w:pPr>
              <w:jc w:val="right"/>
            </w:pPr>
            <w:r w:rsidRPr="002C6FDB">
              <w:rPr>
                <w:rFonts w:eastAsia="B Nazanin"/>
                <w:sz w:val="18"/>
                <w:rtl/>
              </w:rPr>
              <w:t>SqlDeepBackupTestSample.ps1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D6F2769" w14:textId="3AABAA4D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نمونه‌های سناریوی موجود در پروژه</w:t>
            </w:r>
          </w:p>
        </w:tc>
      </w:tr>
    </w:tbl>
    <w:p w14:paraId="6062CA2F" w14:textId="77777777" w:rsidR="00B00C56" w:rsidRPr="002C6FDB" w:rsidRDefault="00B00C56" w:rsidP="00CC7124">
      <w:pPr>
        <w:jc w:val="both"/>
      </w:pPr>
    </w:p>
    <w:p w14:paraId="48F35CA4" w14:textId="77777777" w:rsidR="00B00C56" w:rsidRPr="002C6FDB" w:rsidRDefault="00000000" w:rsidP="00CC7124">
      <w:pPr>
        <w:pStyle w:val="Heading2"/>
        <w:jc w:val="both"/>
        <w:rPr>
          <w:rFonts w:cs="B Nazanin"/>
        </w:rPr>
      </w:pPr>
      <w:r w:rsidRPr="002C6FDB">
        <w:rPr>
          <w:rFonts w:ascii="B Nazanin" w:eastAsia="B Nazanin" w:hAnsi="B Nazanin" w:cs="B Nazanin"/>
          <w:rtl/>
        </w:rPr>
        <w:t>پیش‌نیازهای اجرایی</w:t>
      </w:r>
    </w:p>
    <w:p w14:paraId="3B35EB2D" w14:textId="77777777" w:rsidR="00B00C56" w:rsidRPr="002C6FDB" w:rsidRDefault="00000000" w:rsidP="00CC7124">
      <w:pPr>
        <w:pStyle w:val="ListBullet"/>
        <w:spacing w:after="100"/>
        <w:jc w:val="both"/>
      </w:pPr>
      <w:r w:rsidRPr="002C6FDB">
        <w:rPr>
          <w:rFonts w:eastAsia="B Nazanin"/>
          <w:sz w:val="19"/>
          <w:rtl/>
        </w:rPr>
        <w:t>Windows PowerShell با امکان بارگذاری ماژول‌های پروژه و فرمان Invoke-Sqlcmd.</w:t>
      </w:r>
    </w:p>
    <w:p w14:paraId="1E8BF0E5" w14:textId="63E1494A" w:rsidR="00B00C56" w:rsidRPr="002C6FDB" w:rsidRDefault="00000000" w:rsidP="00CC7124">
      <w:pPr>
        <w:pStyle w:val="ListBullet"/>
        <w:spacing w:after="100"/>
        <w:jc w:val="both"/>
      </w:pPr>
      <w:r w:rsidRPr="002C6FDB">
        <w:rPr>
          <w:rFonts w:eastAsia="B Nazanin"/>
          <w:sz w:val="19"/>
          <w:rtl/>
        </w:rPr>
        <w:t xml:space="preserve">دسترسی اتصال به </w:t>
      </w:r>
      <w:r w:rsidR="008D0FC5">
        <w:rPr>
          <w:rFonts w:ascii="Calibri" w:eastAsia="B Nazanin" w:hAnsi="Calibri" w:cs="Calibri"/>
          <w:sz w:val="19"/>
        </w:rPr>
        <w:t>Instance</w:t>
      </w:r>
      <w:r w:rsidRPr="002C6FDB">
        <w:rPr>
          <w:rFonts w:eastAsia="B Nazanin"/>
          <w:sz w:val="19"/>
          <w:rtl/>
        </w:rPr>
        <w:t xml:space="preserve"> مبدأ، </w:t>
      </w:r>
      <w:r w:rsidR="008D0FC5">
        <w:rPr>
          <w:rFonts w:ascii="Calibri" w:eastAsia="B Nazanin" w:hAnsi="Calibri" w:cs="Calibri"/>
          <w:sz w:val="19"/>
        </w:rPr>
        <w:t>Instance</w:t>
      </w:r>
      <w:r w:rsidRPr="002C6FDB">
        <w:rPr>
          <w:rFonts w:eastAsia="B Nazanin"/>
          <w:sz w:val="19"/>
          <w:rtl/>
        </w:rPr>
        <w:t xml:space="preserve"> مقصد و در صورت فعال‌بودن ثبت </w:t>
      </w:r>
      <w:r w:rsidR="008D0FC5">
        <w:rPr>
          <w:rFonts w:eastAsia="B Nazanin" w:hint="cs"/>
          <w:sz w:val="19"/>
          <w:rtl/>
        </w:rPr>
        <w:t>لاگ در جدول</w:t>
      </w:r>
      <w:r w:rsidRPr="002C6FDB">
        <w:rPr>
          <w:rFonts w:eastAsia="B Nazanin"/>
          <w:sz w:val="19"/>
          <w:rtl/>
        </w:rPr>
        <w:t xml:space="preserve">، </w:t>
      </w:r>
      <w:r w:rsidR="008D0FC5">
        <w:rPr>
          <w:rFonts w:ascii="Calibri" w:eastAsia="B Nazanin" w:hAnsi="Calibri" w:cs="Calibri"/>
          <w:sz w:val="19"/>
        </w:rPr>
        <w:t>Instance</w:t>
      </w:r>
      <w:r w:rsidR="008D0FC5">
        <w:rPr>
          <w:rFonts w:ascii="Calibri" w:eastAsia="B Nazanin" w:hAnsi="Calibri" w:cs="Calibri" w:hint="cs"/>
          <w:sz w:val="19"/>
          <w:rtl/>
          <w:lang w:bidi="fa-IR"/>
        </w:rPr>
        <w:t xml:space="preserve"> </w:t>
      </w:r>
      <w:r w:rsidR="008D0FC5" w:rsidRPr="008D0FC5">
        <w:rPr>
          <w:rFonts w:ascii="Calibri" w:eastAsia="B Nazanin" w:hAnsi="Calibri" w:hint="cs"/>
          <w:sz w:val="19"/>
          <w:rtl/>
          <w:lang w:bidi="fa-IR"/>
        </w:rPr>
        <w:t>ذخیره سازی</w:t>
      </w:r>
      <w:r w:rsidRPr="008D0FC5">
        <w:rPr>
          <w:rFonts w:eastAsia="B Nazanin"/>
          <w:sz w:val="19"/>
          <w:rtl/>
        </w:rPr>
        <w:t xml:space="preserve"> ل</w:t>
      </w:r>
      <w:r w:rsidRPr="002C6FDB">
        <w:rPr>
          <w:rFonts w:eastAsia="B Nazanin"/>
          <w:sz w:val="19"/>
          <w:rtl/>
        </w:rPr>
        <w:t>اگ.</w:t>
      </w:r>
    </w:p>
    <w:p w14:paraId="79A548F8" w14:textId="71EEBE9B" w:rsidR="00B00C56" w:rsidRPr="002C6FDB" w:rsidRDefault="00000000" w:rsidP="00CC7124">
      <w:pPr>
        <w:pStyle w:val="ListBullet"/>
        <w:spacing w:after="100"/>
        <w:jc w:val="both"/>
      </w:pPr>
      <w:r w:rsidRPr="002C6FDB">
        <w:rPr>
          <w:rFonts w:eastAsia="B Nazanin"/>
          <w:sz w:val="19"/>
          <w:rtl/>
        </w:rPr>
        <w:t xml:space="preserve">مسیر UNC مخزن پشتیبان که از میزبان اجرای اسکریپت و </w:t>
      </w:r>
      <w:r w:rsidR="008D0FC5">
        <w:rPr>
          <w:rFonts w:ascii="Calibri" w:eastAsia="B Nazanin" w:hAnsi="Calibri" w:cs="Calibri"/>
          <w:sz w:val="19"/>
        </w:rPr>
        <w:t>Instance</w:t>
      </w:r>
      <w:r w:rsidRPr="002C6FDB">
        <w:rPr>
          <w:rFonts w:eastAsia="B Nazanin"/>
          <w:sz w:val="19"/>
          <w:rtl/>
        </w:rPr>
        <w:t xml:space="preserve"> مقصد قابل دسترسی است.</w:t>
      </w:r>
    </w:p>
    <w:p w14:paraId="54ED52BF" w14:textId="77777777" w:rsidR="00B00C56" w:rsidRPr="002C6FDB" w:rsidRDefault="00000000" w:rsidP="00CC7124">
      <w:pPr>
        <w:pStyle w:val="ListBullet"/>
        <w:spacing w:after="100"/>
        <w:jc w:val="both"/>
      </w:pPr>
      <w:r w:rsidRPr="002C6FDB">
        <w:rPr>
          <w:rFonts w:eastAsia="B Nazanin"/>
          <w:sz w:val="19"/>
          <w:rtl/>
        </w:rPr>
        <w:t>اجازه خواندن تاریخچه پشتیبان در msdb مبدأ، اجرای RESTORE در مقصد، اجرای DBCC CHECKDB و ایجاد یا درج در جدول کاتالوگ.</w:t>
      </w:r>
    </w:p>
    <w:p w14:paraId="2F8C3E95" w14:textId="77777777" w:rsidR="00B00C56" w:rsidRPr="002C6FDB" w:rsidRDefault="00000000" w:rsidP="00CC7124">
      <w:pPr>
        <w:pStyle w:val="ListBullet"/>
        <w:spacing w:after="100"/>
        <w:jc w:val="both"/>
      </w:pPr>
      <w:r w:rsidRPr="002C6FDB">
        <w:rPr>
          <w:rFonts w:eastAsia="B Nazanin"/>
          <w:sz w:val="19"/>
          <w:rtl/>
        </w:rPr>
        <w:t>نام‌های اتصال در قالب Connection String استاندارد SQL Server؛ نمونه: Data Source=Server\Instance;Initial Catalog=master;Integrated Security=True;TrustServerCertificate=True;Encrypt=True.</w:t>
      </w:r>
    </w:p>
    <w:p w14:paraId="3249A1C3" w14:textId="77777777" w:rsidR="00B00C56" w:rsidRPr="002C6FDB" w:rsidRDefault="00000000" w:rsidP="00CC7124">
      <w:pPr>
        <w:pStyle w:val="Heading1"/>
        <w:jc w:val="both"/>
        <w:rPr>
          <w:rFonts w:cs="B Nazanin"/>
        </w:rPr>
      </w:pPr>
      <w:r w:rsidRPr="002C6FDB">
        <w:rPr>
          <w:rFonts w:ascii="B Nazanin" w:eastAsia="B Nazanin" w:hAnsi="B Nazanin" w:cs="B Nazanin"/>
          <w:rtl/>
        </w:rPr>
        <w:t>مدل فنی عملیات</w:t>
      </w:r>
    </w:p>
    <w:p w14:paraId="4DCF8231" w14:textId="77777777" w:rsidR="00B00C56" w:rsidRPr="002C6FDB" w:rsidRDefault="00000000" w:rsidP="00CC7124">
      <w:pPr>
        <w:spacing w:after="100"/>
        <w:jc w:val="both"/>
      </w:pPr>
      <w:r w:rsidRPr="002C6FDB">
        <w:rPr>
          <w:rFonts w:eastAsia="B Nazanin"/>
          <w:sz w:val="19"/>
          <w:rtl/>
        </w:rPr>
        <w:t>کلاس BackupTest از DatabaseShipping ارث‌بری می‌کند. بنابراین تنظیمات اتصال، سیاست انتخاب فایل پشتیبان و جزئیات بازیابی از کلاس پایه به دست می‌آیند و BackupTest روند آزمون را پیرامون آن سازمان می‌دهد.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969"/>
        <w:gridCol w:w="3969"/>
      </w:tblGrid>
      <w:tr w:rsidR="00B00C56" w:rsidRPr="002C6FDB" w14:paraId="1D402F56" w14:textId="77777777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vAlign w:val="center"/>
          </w:tcPr>
          <w:p w14:paraId="2CC26F2A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b/>
                <w:color w:val="FFFFFF"/>
                <w:sz w:val="18"/>
                <w:rtl/>
              </w:rPr>
              <w:t>مرحله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vAlign w:val="center"/>
          </w:tcPr>
          <w:p w14:paraId="3A2F5E2C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b/>
                <w:color w:val="FFFFFF"/>
                <w:sz w:val="18"/>
                <w:rtl/>
              </w:rPr>
              <w:t>عملیات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vAlign w:val="center"/>
          </w:tcPr>
          <w:p w14:paraId="463C9580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b/>
                <w:color w:val="FFFFFF"/>
                <w:sz w:val="18"/>
                <w:rtl/>
              </w:rPr>
              <w:t>خروجی</w:t>
            </w:r>
          </w:p>
        </w:tc>
      </w:tr>
      <w:tr w:rsidR="00B00C56" w:rsidRPr="002C6FDB" w14:paraId="62FB5D3E" w14:textId="77777777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264B5EE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۱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CA45470" w14:textId="13AC9E2A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 xml:space="preserve">دریافت مشخصات </w:t>
            </w:r>
            <w:r w:rsidR="008D0FC5">
              <w:rPr>
                <w:rFonts w:ascii="Calibri" w:eastAsia="B Nazanin" w:hAnsi="Calibri" w:cs="Calibri"/>
                <w:sz w:val="18"/>
              </w:rPr>
              <w:t>Instance</w:t>
            </w:r>
            <w:r w:rsidRPr="002C6FDB">
              <w:rPr>
                <w:rFonts w:eastAsia="B Nazanin"/>
                <w:sz w:val="18"/>
                <w:rtl/>
              </w:rPr>
              <w:t xml:space="preserve"> مبدأ و مقصد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7481286" w14:textId="34CA82F5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 xml:space="preserve">نام </w:t>
            </w:r>
            <w:r w:rsidR="008D0FC5">
              <w:rPr>
                <w:rFonts w:ascii="Calibri" w:eastAsia="B Nazanin" w:hAnsi="Calibri" w:cs="Calibri"/>
                <w:sz w:val="18"/>
              </w:rPr>
              <w:t>Instance</w:t>
            </w:r>
            <w:r w:rsidRPr="002C6FDB">
              <w:rPr>
                <w:rFonts w:eastAsia="B Nazanin"/>
                <w:sz w:val="18"/>
                <w:rtl/>
              </w:rPr>
              <w:t>‌ها و کنترل تفکیک مبدأ و مقصد</w:t>
            </w:r>
          </w:p>
        </w:tc>
      </w:tr>
      <w:tr w:rsidR="00B00C56" w:rsidRPr="002C6FDB" w14:paraId="7B8CFBF6" w14:textId="77777777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60350710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۲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6D5CCE19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تعیین RestoreTo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1C5B7465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زمان انتخاب‌شده یا تاریخ تصادفی در بازه StartDate و EndDate</w:t>
            </w:r>
          </w:p>
        </w:tc>
      </w:tr>
      <w:tr w:rsidR="00B00C56" w:rsidRPr="002C6FDB" w14:paraId="1594DD72" w14:textId="77777777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AAB1230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۳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FE5A529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آماده‌سازی کاتالوگ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7FDFB0C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ایجاد جدول نتیجه در صورت نبود آن</w:t>
            </w:r>
          </w:p>
        </w:tc>
      </w:tr>
      <w:tr w:rsidR="00B00C56" w:rsidRPr="002C6FDB" w14:paraId="019A6CEE" w14:textId="77777777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0B0008FA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۴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1B6518E4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کنترل سابقه آزمون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1078B3E7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بررسی IsTested با Instance، Database و بازه زمانی</w:t>
            </w:r>
          </w:p>
        </w:tc>
      </w:tr>
      <w:tr w:rsidR="00B00C56" w:rsidRPr="002C6FDB" w14:paraId="59E6DB72" w14:textId="77777777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C5188EE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lastRenderedPageBreak/>
              <w:t>۵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EFEDB37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بازیابی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22CC0A3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انتخاب فایل‌ها، انتقال به مخزن و RESTORE با نام مقصد موقت</w:t>
            </w:r>
          </w:p>
        </w:tc>
      </w:tr>
      <w:tr w:rsidR="00B00C56" w:rsidRPr="002C6FDB" w14:paraId="20DE1260" w14:textId="77777777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087D8107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۶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51CBB080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تأیید بازیابی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0E3EF8DE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Test-DatabaseConnection برای پایگاه مقصد</w:t>
            </w:r>
          </w:p>
        </w:tc>
      </w:tr>
      <w:tr w:rsidR="00B00C56" w:rsidRPr="002C6FDB" w14:paraId="28F5ACE6" w14:textId="77777777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273A96C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۷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A373EB8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کنترل صحت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46DF250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اجرای DBCC CHECKDB WITH NO_INFOMSGS</w:t>
            </w:r>
          </w:p>
        </w:tc>
      </w:tr>
      <w:tr w:rsidR="00B00C56" w:rsidRPr="002C6FDB" w14:paraId="4038DC82" w14:textId="77777777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73F6B21E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۸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5A1C1C70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ثبت و پاک‌سازی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037BD221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درج نتیجه، حذف فایل‌های مخزن و حذف پایگاه موقت</w:t>
            </w:r>
          </w:p>
        </w:tc>
      </w:tr>
    </w:tbl>
    <w:p w14:paraId="60703A9F" w14:textId="77777777" w:rsidR="00B00C56" w:rsidRPr="002C6FDB" w:rsidRDefault="00B00C56" w:rsidP="00CC7124">
      <w:pPr>
        <w:jc w:val="both"/>
      </w:pPr>
    </w:p>
    <w:p w14:paraId="4C85C5F8" w14:textId="77777777" w:rsidR="00B00C56" w:rsidRPr="002C6FDB" w:rsidRDefault="00000000" w:rsidP="00CC7124">
      <w:pPr>
        <w:pStyle w:val="Heading2"/>
        <w:jc w:val="both"/>
        <w:rPr>
          <w:rFonts w:cs="B Nazanin"/>
        </w:rPr>
      </w:pPr>
      <w:r w:rsidRPr="002C6FDB">
        <w:rPr>
          <w:rFonts w:ascii="B Nazanin" w:eastAsia="B Nazanin" w:hAnsi="B Nazanin" w:cs="B Nazanin"/>
          <w:rtl/>
        </w:rPr>
        <w:t>خروجی‌های نتیجه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102"/>
      </w:tblGrid>
      <w:tr w:rsidR="00B00C56" w:rsidRPr="002C6FDB" w14:paraId="0EBEEAD9" w14:textId="77777777">
        <w:trPr>
          <w:jc w:val="center"/>
        </w:trPr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vAlign w:val="center"/>
          </w:tcPr>
          <w:p w14:paraId="43089DA0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b/>
                <w:color w:val="FFFFFF"/>
                <w:sz w:val="18"/>
                <w:rtl/>
              </w:rPr>
              <w:t>مقدار enum TestResult</w:t>
            </w:r>
          </w:p>
        </w:tc>
        <w:tc>
          <w:tcPr>
            <w:tcW w:w="51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vAlign w:val="center"/>
          </w:tcPr>
          <w:p w14:paraId="3C93D77F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b/>
                <w:color w:val="FFFFFF"/>
                <w:sz w:val="18"/>
                <w:rtl/>
              </w:rPr>
              <w:t>معنا</w:t>
            </w:r>
          </w:p>
        </w:tc>
      </w:tr>
      <w:tr w:rsidR="00B00C56" w:rsidRPr="002C6FDB" w14:paraId="7175AB69" w14:textId="77777777">
        <w:trPr>
          <w:jc w:val="center"/>
        </w:trPr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D4433CA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RestoreSuccseed = 1</w:t>
            </w:r>
          </w:p>
        </w:tc>
        <w:tc>
          <w:tcPr>
            <w:tcW w:w="51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C83A59F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بازیابی و اتصال پایگاه موقت با موفقیت تأیید شد</w:t>
            </w:r>
          </w:p>
        </w:tc>
      </w:tr>
      <w:tr w:rsidR="00B00C56" w:rsidRPr="002C6FDB" w14:paraId="164C1728" w14:textId="77777777">
        <w:trPr>
          <w:jc w:val="center"/>
        </w:trPr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4A3DD581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RestoreFailed = -1</w:t>
            </w:r>
          </w:p>
        </w:tc>
        <w:tc>
          <w:tcPr>
            <w:tcW w:w="51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4134812B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نتیجه مرحله بازیابی ناموفق ثبت شد</w:t>
            </w:r>
          </w:p>
        </w:tc>
      </w:tr>
      <w:tr w:rsidR="00B00C56" w:rsidRPr="002C6FDB" w14:paraId="2CABD712" w14:textId="77777777">
        <w:trPr>
          <w:jc w:val="center"/>
        </w:trPr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021066B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CheckDbSuccseed = 2</w:t>
            </w:r>
          </w:p>
        </w:tc>
        <w:tc>
          <w:tcPr>
            <w:tcW w:w="51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DFFE2C8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کنترل DBCC CHECKDB با موفقیت ثبت شد</w:t>
            </w:r>
          </w:p>
        </w:tc>
      </w:tr>
      <w:tr w:rsidR="00B00C56" w:rsidRPr="002C6FDB" w14:paraId="50F60097" w14:textId="77777777">
        <w:trPr>
          <w:jc w:val="center"/>
        </w:trPr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5766892A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CheckDbFailed = -2</w:t>
            </w:r>
          </w:p>
        </w:tc>
        <w:tc>
          <w:tcPr>
            <w:tcW w:w="51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13A8E215" w14:textId="77777777" w:rsidR="00B00C56" w:rsidRPr="002C6FDB" w:rsidRDefault="00000000" w:rsidP="00CC7124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نتیجه مرحله کنترل یکپارچگی ناموفق ثبت شد</w:t>
            </w:r>
          </w:p>
        </w:tc>
      </w:tr>
    </w:tbl>
    <w:p w14:paraId="08818D35" w14:textId="77777777" w:rsidR="00B00C56" w:rsidRPr="002C6FDB" w:rsidRDefault="00B00C56" w:rsidP="00CC7124">
      <w:pPr>
        <w:jc w:val="both"/>
      </w:pPr>
    </w:p>
    <w:p w14:paraId="6D12D064" w14:textId="77777777" w:rsidR="00B00C56" w:rsidRPr="002C6FDB" w:rsidRDefault="00000000" w:rsidP="00CC7124">
      <w:pPr>
        <w:pStyle w:val="Heading1"/>
        <w:jc w:val="both"/>
        <w:rPr>
          <w:rFonts w:cs="B Nazanin"/>
        </w:rPr>
      </w:pPr>
      <w:r w:rsidRPr="002C6FDB">
        <w:rPr>
          <w:rFonts w:ascii="B Nazanin" w:eastAsia="B Nazanin" w:hAnsi="B Nazanin" w:cs="B Nazanin"/>
          <w:rtl/>
        </w:rPr>
        <w:t>راه‌اندازی سریع</w:t>
      </w:r>
    </w:p>
    <w:p w14:paraId="05D177A1" w14:textId="77777777" w:rsidR="00B00C56" w:rsidRPr="002C6FDB" w:rsidRDefault="00000000" w:rsidP="00CC7124">
      <w:pPr>
        <w:spacing w:after="100"/>
        <w:jc w:val="both"/>
      </w:pPr>
      <w:r w:rsidRPr="002C6FDB">
        <w:rPr>
          <w:rFonts w:eastAsia="B Nazanin"/>
          <w:sz w:val="19"/>
          <w:rtl/>
        </w:rPr>
        <w:t>کد زیر الگوی پایه و مستقیم برای آزمون یک پایگاه داده است. سه ماژول مورد نیاز بارگذاری می‌شوند، یک LogWriter ساخته می‌شود و سپس شیء BackupTest از طریق تابع عمومی New-DatabaseTest ایجاد می‌گردد.</w:t>
      </w:r>
    </w:p>
    <w:p w14:paraId="4FE71329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>using module .\SqlDeepLogWriter.psm1</w:t>
      </w:r>
    </w:p>
    <w:p w14:paraId="6ED6E428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>using module .\SqlDeepBackupTest.psm1</w:t>
      </w:r>
    </w:p>
    <w:p w14:paraId="44FBD1AF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>using module .\SqlDeepCommon.psm1</w:t>
      </w:r>
    </w:p>
    <w:p w14:paraId="0BA809DC" w14:textId="77777777" w:rsidR="00B00C56" w:rsidRPr="002C6FDB" w:rsidRDefault="00B00C56" w:rsidP="002C6FDB">
      <w:pPr>
        <w:shd w:val="clear" w:color="auto" w:fill="F3F5F7"/>
        <w:spacing w:before="60" w:after="80"/>
        <w:jc w:val="right"/>
      </w:pPr>
    </w:p>
    <w:p w14:paraId="488EE3E2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>$log = New-LogWriter `</w:t>
      </w:r>
    </w:p>
    <w:p w14:paraId="2CC94053" w14:textId="77777777" w:rsidR="00B00C56" w:rsidRPr="002C6FDB" w:rsidRDefault="00000000" w:rsidP="002C6FDB">
      <w:pPr>
        <w:shd w:val="clear" w:color="auto" w:fill="F3F5F7"/>
        <w:spacing w:before="60" w:after="80"/>
        <w:jc w:val="right"/>
      </w:pPr>
      <w:r w:rsidRPr="002C6FDB">
        <w:rPr>
          <w:rFonts w:eastAsia="B Nazanin"/>
          <w:sz w:val="16"/>
          <w:rtl/>
        </w:rPr>
        <w:t xml:space="preserve">  -EventSource $env:COMPUTERNAME `</w:t>
      </w:r>
    </w:p>
    <w:p w14:paraId="3FB58738" w14:textId="77777777" w:rsidR="00B00C56" w:rsidRPr="002C6FDB" w:rsidRDefault="00000000" w:rsidP="002C6FDB">
      <w:pPr>
        <w:shd w:val="clear" w:color="auto" w:fill="F3F5F7"/>
        <w:spacing w:before="60" w:after="80"/>
        <w:jc w:val="right"/>
      </w:pPr>
      <w:r w:rsidRPr="002C6FDB">
        <w:rPr>
          <w:rFonts w:eastAsia="B Nazanin"/>
          <w:sz w:val="16"/>
          <w:rtl/>
        </w:rPr>
        <w:t xml:space="preserve">  -Module 'BackupTest' `</w:t>
      </w:r>
    </w:p>
    <w:p w14:paraId="32114BBB" w14:textId="77777777" w:rsidR="00B00C56" w:rsidRPr="002C6FDB" w:rsidRDefault="00000000" w:rsidP="002C6FDB">
      <w:pPr>
        <w:shd w:val="clear" w:color="auto" w:fill="F3F5F7"/>
        <w:spacing w:before="60" w:after="80"/>
        <w:jc w:val="right"/>
      </w:pPr>
      <w:r w:rsidRPr="002C6FDB">
        <w:rPr>
          <w:rFonts w:eastAsia="B Nazanin"/>
          <w:sz w:val="16"/>
          <w:rtl/>
        </w:rPr>
        <w:t xml:space="preserve">  -LogToConsole `</w:t>
      </w:r>
    </w:p>
    <w:p w14:paraId="5C931D59" w14:textId="77777777" w:rsidR="00B00C56" w:rsidRPr="002C6FDB" w:rsidRDefault="00000000" w:rsidP="002C6FDB">
      <w:pPr>
        <w:shd w:val="clear" w:color="auto" w:fill="F3F5F7"/>
        <w:spacing w:before="60" w:after="80"/>
        <w:jc w:val="right"/>
      </w:pPr>
      <w:r w:rsidRPr="002C6FDB">
        <w:rPr>
          <w:rFonts w:eastAsia="B Nazanin"/>
          <w:sz w:val="16"/>
          <w:rtl/>
        </w:rPr>
        <w:t xml:space="preserve">  -LogToFile -LogFilePath 'C:\Temp\BackupTest_{Database}_{Date}.txt' `</w:t>
      </w:r>
    </w:p>
    <w:p w14:paraId="12D9C610" w14:textId="77777777" w:rsidR="00B00C56" w:rsidRPr="002C6FDB" w:rsidRDefault="00000000" w:rsidP="002C6FDB">
      <w:pPr>
        <w:shd w:val="clear" w:color="auto" w:fill="F3F5F7"/>
        <w:spacing w:before="60" w:after="80"/>
        <w:jc w:val="right"/>
      </w:pPr>
      <w:r w:rsidRPr="002C6FDB">
        <w:rPr>
          <w:rFonts w:eastAsia="B Nazanin"/>
          <w:sz w:val="16"/>
          <w:rtl/>
        </w:rPr>
        <w:t xml:space="preserve">  -LogToTable `</w:t>
      </w:r>
    </w:p>
    <w:p w14:paraId="47900869" w14:textId="77777777" w:rsidR="00B00C56" w:rsidRPr="002C6FDB" w:rsidRDefault="00000000" w:rsidP="002C6FDB">
      <w:pPr>
        <w:shd w:val="clear" w:color="auto" w:fill="F3F5F7"/>
        <w:spacing w:before="60" w:after="80"/>
        <w:jc w:val="right"/>
      </w:pPr>
      <w:r w:rsidRPr="002C6FDB">
        <w:rPr>
          <w:rFonts w:eastAsia="B Nazanin"/>
          <w:sz w:val="16"/>
          <w:rtl/>
        </w:rPr>
        <w:t xml:space="preserve">  -LogInstanceConnectionString 'Data Source=LOG01;Initial Catalog=EventLog;Integrated Security=True;TrustServerCertificate=True;Encrypt=True' `</w:t>
      </w:r>
    </w:p>
    <w:p w14:paraId="7B9F919D" w14:textId="77777777" w:rsidR="00B00C56" w:rsidRPr="002C6FDB" w:rsidRDefault="00000000" w:rsidP="002C6FDB">
      <w:pPr>
        <w:shd w:val="clear" w:color="auto" w:fill="F3F5F7"/>
        <w:spacing w:before="60" w:after="80"/>
        <w:jc w:val="right"/>
      </w:pPr>
      <w:r w:rsidRPr="002C6FDB">
        <w:rPr>
          <w:rFonts w:eastAsia="B Nazanin"/>
          <w:sz w:val="16"/>
          <w:rtl/>
        </w:rPr>
        <w:t xml:space="preserve">  -LogTableName '[dbo].[Events]'</w:t>
      </w:r>
    </w:p>
    <w:p w14:paraId="33A21C56" w14:textId="77777777" w:rsidR="00B00C56" w:rsidRPr="002C6FDB" w:rsidRDefault="00B00C56" w:rsidP="002C6FDB">
      <w:pPr>
        <w:shd w:val="clear" w:color="auto" w:fill="F3F5F7"/>
        <w:spacing w:before="60" w:after="80"/>
        <w:jc w:val="right"/>
      </w:pPr>
    </w:p>
    <w:p w14:paraId="6D25E316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>$test = New-DatabaseTest `</w:t>
      </w:r>
    </w:p>
    <w:p w14:paraId="6185A6A5" w14:textId="77777777" w:rsidR="00B00C56" w:rsidRPr="002C6FDB" w:rsidRDefault="00000000" w:rsidP="002C6FDB">
      <w:pPr>
        <w:shd w:val="clear" w:color="auto" w:fill="F3F5F7"/>
        <w:spacing w:before="60" w:after="80"/>
        <w:jc w:val="right"/>
      </w:pPr>
      <w:r w:rsidRPr="002C6FDB">
        <w:rPr>
          <w:rFonts w:eastAsia="B Nazanin"/>
          <w:sz w:val="16"/>
          <w:rtl/>
        </w:rPr>
        <w:lastRenderedPageBreak/>
        <w:t xml:space="preserve">  -SourceInstanceConnectionString 'Data Source=SQL01;Initial Catalog=master;Integrated Security=True;TrustServerCertificate=True;Encrypt=True' `</w:t>
      </w:r>
    </w:p>
    <w:p w14:paraId="5F56F842" w14:textId="77777777" w:rsidR="00B00C56" w:rsidRPr="002C6FDB" w:rsidRDefault="00000000" w:rsidP="002C6FDB">
      <w:pPr>
        <w:shd w:val="clear" w:color="auto" w:fill="F3F5F7"/>
        <w:spacing w:before="60" w:after="80"/>
        <w:jc w:val="right"/>
      </w:pPr>
      <w:r w:rsidRPr="002C6FDB">
        <w:rPr>
          <w:rFonts w:eastAsia="B Nazanin"/>
          <w:sz w:val="16"/>
          <w:rtl/>
        </w:rPr>
        <w:t xml:space="preserve">  -DestinationInstanceConnectionString 'Data Source=SQLDR01;Initial Catalog=master;Integrated Security=True;TrustServerCertificate=True;Encrypt=True' `</w:t>
      </w:r>
    </w:p>
    <w:p w14:paraId="267EE088" w14:textId="77777777" w:rsidR="00B00C56" w:rsidRPr="002C6FDB" w:rsidRDefault="00000000" w:rsidP="002C6FDB">
      <w:pPr>
        <w:shd w:val="clear" w:color="auto" w:fill="F3F5F7"/>
        <w:spacing w:before="60" w:after="80"/>
        <w:jc w:val="right"/>
      </w:pPr>
      <w:r w:rsidRPr="002C6FDB">
        <w:rPr>
          <w:rFonts w:eastAsia="B Nazanin"/>
          <w:sz w:val="16"/>
          <w:rtl/>
        </w:rPr>
        <w:t xml:space="preserve">  -BackupTestCatalogTableName 'BackupTestResult' `</w:t>
      </w:r>
    </w:p>
    <w:p w14:paraId="6C78921A" w14:textId="77777777" w:rsidR="00B00C56" w:rsidRPr="002C6FDB" w:rsidRDefault="00000000" w:rsidP="002C6FDB">
      <w:pPr>
        <w:shd w:val="clear" w:color="auto" w:fill="F3F5F7"/>
        <w:spacing w:before="60" w:after="80"/>
        <w:jc w:val="right"/>
      </w:pPr>
      <w:r w:rsidRPr="002C6FDB">
        <w:rPr>
          <w:rFonts w:eastAsia="B Nazanin"/>
          <w:sz w:val="16"/>
          <w:rtl/>
        </w:rPr>
        <w:t xml:space="preserve">  -FileRepositoryUncPath '\\SQLDR01\Backups' `</w:t>
      </w:r>
    </w:p>
    <w:p w14:paraId="6889E156" w14:textId="77777777" w:rsidR="00B00C56" w:rsidRPr="002C6FDB" w:rsidRDefault="00000000" w:rsidP="002C6FDB">
      <w:pPr>
        <w:shd w:val="clear" w:color="auto" w:fill="F3F5F7"/>
        <w:spacing w:before="60" w:after="80"/>
        <w:jc w:val="right"/>
      </w:pPr>
      <w:r w:rsidRPr="002C6FDB">
        <w:rPr>
          <w:rFonts w:eastAsia="B Nazanin"/>
          <w:sz w:val="16"/>
          <w:rtl/>
        </w:rPr>
        <w:t xml:space="preserve">  -LogWriter $log</w:t>
      </w:r>
    </w:p>
    <w:p w14:paraId="0C967DAE" w14:textId="77777777" w:rsidR="00B00C56" w:rsidRPr="002C6FDB" w:rsidRDefault="00B00C56" w:rsidP="002C6FDB">
      <w:pPr>
        <w:shd w:val="clear" w:color="auto" w:fill="F3F5F7"/>
        <w:spacing w:before="60" w:after="80"/>
        <w:jc w:val="right"/>
      </w:pPr>
    </w:p>
    <w:p w14:paraId="04604319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>$test.StartDate = (Get-Date).AddDays(-2)</w:t>
      </w:r>
    </w:p>
    <w:p w14:paraId="7BFAC31C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>$test.EndDate = Get-Date</w:t>
      </w:r>
    </w:p>
    <w:p w14:paraId="5E1C0FBE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>$test.TestDatabase('SalesDB')</w:t>
      </w:r>
    </w:p>
    <w:p w14:paraId="7594CE8D" w14:textId="46FB312B" w:rsidR="00B00C56" w:rsidRPr="002C6FDB" w:rsidRDefault="00000000" w:rsidP="008D0FC5">
      <w:pPr>
        <w:spacing w:after="100"/>
        <w:jc w:val="both"/>
      </w:pPr>
      <w:r w:rsidRPr="002C6FDB">
        <w:rPr>
          <w:rFonts w:eastAsia="B Nazanin"/>
          <w:sz w:val="19"/>
          <w:rtl/>
        </w:rPr>
        <w:t>در این الگو نام پارامتر ثبت‌کننده رخداد دقیقاً LogWriter است. الگوی نام فایل لاگ از جای‌</w:t>
      </w:r>
      <w:r w:rsidR="008D0FC5">
        <w:rPr>
          <w:rFonts w:eastAsia="B Nazanin" w:hint="cs"/>
          <w:sz w:val="19"/>
          <w:rtl/>
        </w:rPr>
        <w:t xml:space="preserve"> گشت </w:t>
      </w:r>
      <w:r w:rsidRPr="002C6FDB">
        <w:rPr>
          <w:rFonts w:eastAsia="B Nazanin"/>
          <w:sz w:val="19"/>
          <w:rtl/>
        </w:rPr>
        <w:t>های {Database} و {Date} پشتیبانی می‌کند؛ ماژول در شروع آزمون نام پایگاه را در مسیر لاگ جای‌گذاری می‌کند.</w:t>
      </w:r>
    </w:p>
    <w:p w14:paraId="68C4F1F4" w14:textId="77777777" w:rsidR="00B00C56" w:rsidRPr="002C6FDB" w:rsidRDefault="00000000" w:rsidP="008D0FC5">
      <w:pPr>
        <w:pStyle w:val="Heading2"/>
        <w:jc w:val="both"/>
        <w:rPr>
          <w:rFonts w:cs="B Nazanin"/>
        </w:rPr>
      </w:pPr>
      <w:r w:rsidRPr="002C6FDB">
        <w:rPr>
          <w:rFonts w:ascii="B Nazanin" w:eastAsia="B Nazanin" w:hAnsi="B Nazanin" w:cs="B Nazanin"/>
          <w:rtl/>
        </w:rPr>
        <w:t>پارامترهای تابع سازنده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546"/>
        <w:gridCol w:w="1134"/>
        <w:gridCol w:w="5102"/>
      </w:tblGrid>
      <w:tr w:rsidR="00B00C56" w:rsidRPr="002C6FDB" w14:paraId="678A6027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vAlign w:val="center"/>
          </w:tcPr>
          <w:p w14:paraId="66830BDC" w14:textId="77777777" w:rsidR="00B00C56" w:rsidRPr="002C6FDB" w:rsidRDefault="00000000" w:rsidP="008D0FC5">
            <w:pPr>
              <w:jc w:val="both"/>
            </w:pPr>
            <w:r w:rsidRPr="002C6FDB">
              <w:rPr>
                <w:rFonts w:eastAsia="B Nazanin"/>
                <w:b/>
                <w:color w:val="FFFFFF"/>
                <w:sz w:val="18"/>
                <w:rtl/>
              </w:rPr>
              <w:t>پارامتر New DatabaseTest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vAlign w:val="center"/>
          </w:tcPr>
          <w:p w14:paraId="4C6AD82E" w14:textId="77777777" w:rsidR="00B00C56" w:rsidRPr="002C6FDB" w:rsidRDefault="00000000" w:rsidP="008D0FC5">
            <w:pPr>
              <w:jc w:val="both"/>
            </w:pPr>
            <w:r w:rsidRPr="002C6FDB">
              <w:rPr>
                <w:rFonts w:eastAsia="B Nazanin"/>
                <w:b/>
                <w:color w:val="FFFFFF"/>
                <w:sz w:val="18"/>
                <w:rtl/>
              </w:rPr>
              <w:t>وضعیت</w:t>
            </w:r>
          </w:p>
        </w:tc>
        <w:tc>
          <w:tcPr>
            <w:tcW w:w="51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vAlign w:val="center"/>
          </w:tcPr>
          <w:p w14:paraId="39F42DB6" w14:textId="77777777" w:rsidR="00B00C56" w:rsidRPr="002C6FDB" w:rsidRDefault="00000000" w:rsidP="008D0FC5">
            <w:pPr>
              <w:jc w:val="both"/>
            </w:pPr>
            <w:r w:rsidRPr="002C6FDB">
              <w:rPr>
                <w:rFonts w:eastAsia="B Nazanin"/>
                <w:b/>
                <w:color w:val="FFFFFF"/>
                <w:sz w:val="18"/>
                <w:rtl/>
              </w:rPr>
              <w:t>کارکرد</w:t>
            </w:r>
          </w:p>
        </w:tc>
      </w:tr>
      <w:tr w:rsidR="00B00C56" w:rsidRPr="002C6FDB" w14:paraId="5E352A94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297AB7C" w14:textId="77777777" w:rsidR="00B00C56" w:rsidRPr="002C6FDB" w:rsidRDefault="00000000" w:rsidP="008D0FC5">
            <w:pPr>
              <w:jc w:val="right"/>
            </w:pPr>
            <w:r w:rsidRPr="002C6FDB">
              <w:rPr>
                <w:rFonts w:eastAsia="B Nazanin"/>
                <w:sz w:val="18"/>
                <w:rtl/>
              </w:rPr>
              <w:t>SourceInstanceConnectionString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F9A7C6D" w14:textId="77777777" w:rsidR="00B00C56" w:rsidRPr="002C6FDB" w:rsidRDefault="00000000" w:rsidP="008D0FC5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اجباری</w:t>
            </w:r>
          </w:p>
        </w:tc>
        <w:tc>
          <w:tcPr>
            <w:tcW w:w="51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4A44D44" w14:textId="77777777" w:rsidR="00B00C56" w:rsidRPr="002C6FDB" w:rsidRDefault="00000000" w:rsidP="008D0FC5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اتصال SQL Server مبدأ؛ فهرست پایگاه‌ها و تاریخچه پشتیبان از اینجا خوانده می‌شود</w:t>
            </w:r>
          </w:p>
        </w:tc>
      </w:tr>
      <w:tr w:rsidR="00B00C56" w:rsidRPr="002C6FDB" w14:paraId="1A3F6F6D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38AF59CA" w14:textId="77777777" w:rsidR="00B00C56" w:rsidRPr="002C6FDB" w:rsidRDefault="00000000" w:rsidP="008D0FC5">
            <w:pPr>
              <w:jc w:val="right"/>
            </w:pPr>
            <w:r w:rsidRPr="002C6FDB">
              <w:rPr>
                <w:rFonts w:eastAsia="B Nazanin"/>
                <w:sz w:val="18"/>
                <w:rtl/>
              </w:rPr>
              <w:t>DestinationInstanceConnectionString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3A14750C" w14:textId="77777777" w:rsidR="00B00C56" w:rsidRPr="002C6FDB" w:rsidRDefault="00000000" w:rsidP="008D0FC5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اجباری</w:t>
            </w:r>
          </w:p>
        </w:tc>
        <w:tc>
          <w:tcPr>
            <w:tcW w:w="51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3DDB1EF5" w14:textId="5AB3C589" w:rsidR="00B00C56" w:rsidRPr="002C6FDB" w:rsidRDefault="00000000" w:rsidP="008D0FC5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 xml:space="preserve">اتصال </w:t>
            </w:r>
            <w:r w:rsidR="008D0FC5">
              <w:rPr>
                <w:rFonts w:ascii="Calibri" w:eastAsia="B Nazanin" w:hAnsi="Calibri" w:cs="Calibri"/>
                <w:sz w:val="18"/>
              </w:rPr>
              <w:t>Instance</w:t>
            </w:r>
            <w:r w:rsidRPr="002C6FDB">
              <w:rPr>
                <w:rFonts w:eastAsia="B Nazanin"/>
                <w:sz w:val="18"/>
                <w:rtl/>
              </w:rPr>
              <w:t xml:space="preserve"> مقصد که بازیابی موقت و CHECKDB روی آن انجام می‌شود</w:t>
            </w:r>
          </w:p>
        </w:tc>
      </w:tr>
      <w:tr w:rsidR="00B00C56" w:rsidRPr="002C6FDB" w14:paraId="0DC1F384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EA27AF2" w14:textId="77777777" w:rsidR="00B00C56" w:rsidRPr="002C6FDB" w:rsidRDefault="00000000" w:rsidP="008D0FC5">
            <w:pPr>
              <w:jc w:val="right"/>
            </w:pPr>
            <w:r w:rsidRPr="002C6FDB">
              <w:rPr>
                <w:rFonts w:eastAsia="B Nazanin"/>
                <w:sz w:val="18"/>
                <w:rtl/>
              </w:rPr>
              <w:t>FileRepositoryUncPath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A53614C" w14:textId="77777777" w:rsidR="00B00C56" w:rsidRPr="002C6FDB" w:rsidRDefault="00000000" w:rsidP="008D0FC5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اجباری</w:t>
            </w:r>
          </w:p>
        </w:tc>
        <w:tc>
          <w:tcPr>
            <w:tcW w:w="51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BC849BF" w14:textId="77777777" w:rsidR="00B00C56" w:rsidRPr="002C6FDB" w:rsidRDefault="00000000" w:rsidP="008D0FC5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مسیر UNC برای فایل‌های پشتیبان مورد استفاده عملیات</w:t>
            </w:r>
          </w:p>
        </w:tc>
      </w:tr>
      <w:tr w:rsidR="00B00C56" w:rsidRPr="002C6FDB" w14:paraId="0965E449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64A7BB3C" w14:textId="77777777" w:rsidR="00B00C56" w:rsidRPr="002C6FDB" w:rsidRDefault="00000000" w:rsidP="008D0FC5">
            <w:pPr>
              <w:jc w:val="right"/>
            </w:pPr>
            <w:r w:rsidRPr="002C6FDB">
              <w:rPr>
                <w:rFonts w:eastAsia="B Nazanin"/>
                <w:sz w:val="18"/>
                <w:rtl/>
              </w:rPr>
              <w:t>LogWriter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11C6D40D" w14:textId="77777777" w:rsidR="00B00C56" w:rsidRPr="002C6FDB" w:rsidRDefault="00000000" w:rsidP="008D0FC5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اجباری</w:t>
            </w:r>
          </w:p>
        </w:tc>
        <w:tc>
          <w:tcPr>
            <w:tcW w:w="51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13C1B5BE" w14:textId="77777777" w:rsidR="00B00C56" w:rsidRPr="002C6FDB" w:rsidRDefault="00000000" w:rsidP="008D0FC5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نمونه کلاس LogWriter برای ثبت رخدادها</w:t>
            </w:r>
          </w:p>
        </w:tc>
      </w:tr>
      <w:tr w:rsidR="00B00C56" w:rsidRPr="002C6FDB" w14:paraId="0FD239D1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4F38915" w14:textId="77777777" w:rsidR="00B00C56" w:rsidRPr="002C6FDB" w:rsidRDefault="00000000" w:rsidP="008D0FC5">
            <w:pPr>
              <w:jc w:val="right"/>
            </w:pPr>
            <w:r w:rsidRPr="002C6FDB">
              <w:rPr>
                <w:rFonts w:eastAsia="B Nazanin"/>
                <w:sz w:val="18"/>
                <w:rtl/>
              </w:rPr>
              <w:t>BackupTestCatalogTableName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DDEA5D3" w14:textId="77777777" w:rsidR="00B00C56" w:rsidRPr="002C6FDB" w:rsidRDefault="00000000" w:rsidP="008D0FC5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اختیاری</w:t>
            </w:r>
          </w:p>
        </w:tc>
        <w:tc>
          <w:tcPr>
            <w:tcW w:w="51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18C5629" w14:textId="77777777" w:rsidR="00B00C56" w:rsidRPr="002C6FDB" w:rsidRDefault="00000000" w:rsidP="008D0FC5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نام جدول کاتالوگ نتیجه؛ اگر خالی باشد BackupTest انتخاب می‌شود</w:t>
            </w:r>
          </w:p>
        </w:tc>
      </w:tr>
    </w:tbl>
    <w:p w14:paraId="0F00AF04" w14:textId="77777777" w:rsidR="00B00C56" w:rsidRPr="002C6FDB" w:rsidRDefault="00B00C56" w:rsidP="008D0FC5">
      <w:pPr>
        <w:jc w:val="both"/>
      </w:pPr>
    </w:p>
    <w:p w14:paraId="2846E6C0" w14:textId="77777777" w:rsidR="00B00C56" w:rsidRPr="002C6FDB" w:rsidRDefault="00000000" w:rsidP="008D0FC5">
      <w:pPr>
        <w:pStyle w:val="Heading1"/>
        <w:jc w:val="both"/>
        <w:rPr>
          <w:rFonts w:cs="B Nazanin"/>
        </w:rPr>
      </w:pPr>
      <w:r w:rsidRPr="002C6FDB">
        <w:rPr>
          <w:rFonts w:ascii="B Nazanin" w:eastAsia="B Nazanin" w:hAnsi="B Nazanin" w:cs="B Nazanin"/>
          <w:rtl/>
        </w:rPr>
        <w:t>مدل‌های فراخوانی</w:t>
      </w:r>
    </w:p>
    <w:p w14:paraId="430F135D" w14:textId="205C4A65" w:rsidR="00B00C56" w:rsidRPr="002C6FDB" w:rsidRDefault="00000000" w:rsidP="008D0FC5">
      <w:pPr>
        <w:pStyle w:val="Heading2"/>
        <w:jc w:val="both"/>
        <w:rPr>
          <w:rFonts w:cs="B Nazanin"/>
          <w:rtl/>
          <w:lang w:bidi="fa-IR"/>
        </w:rPr>
      </w:pPr>
      <w:r w:rsidRPr="002C6FDB">
        <w:rPr>
          <w:rFonts w:ascii="B Nazanin" w:eastAsia="B Nazanin" w:hAnsi="B Nazanin" w:cs="B Nazanin"/>
          <w:rtl/>
        </w:rPr>
        <w:t xml:space="preserve">مدل یک </w:t>
      </w:r>
      <w:r w:rsidR="008D0FC5">
        <w:rPr>
          <w:rFonts w:ascii="B Nazanin" w:eastAsia="B Nazanin" w:hAnsi="B Nazanin" w:cs="B Nazanin" w:hint="cs"/>
          <w:rtl/>
        </w:rPr>
        <w:t>دیتابیس</w:t>
      </w:r>
      <w:r w:rsidR="008D0FC5">
        <w:rPr>
          <w:rFonts w:ascii="B Nazanin" w:eastAsia="B Nazanin" w:hAnsi="B Nazanin" w:cs="B Nazanin" w:hint="cs"/>
          <w:rtl/>
          <w:lang w:bidi="fa-IR"/>
        </w:rPr>
        <w:t xml:space="preserve"> مشخص</w:t>
      </w:r>
    </w:p>
    <w:p w14:paraId="3466B8CB" w14:textId="7E49DFCA" w:rsidR="00B00C56" w:rsidRPr="002C6FDB" w:rsidRDefault="00000000" w:rsidP="008D0FC5">
      <w:pPr>
        <w:spacing w:after="100"/>
        <w:jc w:val="both"/>
      </w:pPr>
      <w:r w:rsidRPr="002C6FDB">
        <w:rPr>
          <w:rFonts w:eastAsia="B Nazanin"/>
          <w:sz w:val="19"/>
          <w:rtl/>
        </w:rPr>
        <w:t xml:space="preserve">برای یک پایگاه مشخص، پس از پیکربندی شیء، متد TestDatabase را با نام </w:t>
      </w:r>
      <w:r w:rsidR="008D0FC5">
        <w:rPr>
          <w:rFonts w:ascii="Calibri" w:eastAsia="B Nazanin" w:hAnsi="Calibri" w:cs="Calibri"/>
          <w:sz w:val="19"/>
        </w:rPr>
        <w:t>Database</w:t>
      </w:r>
      <w:r w:rsidRPr="002C6FDB">
        <w:rPr>
          <w:rFonts w:eastAsia="B Nazanin"/>
          <w:sz w:val="19"/>
          <w:rtl/>
        </w:rPr>
        <w:t xml:space="preserve"> فراخوانی کنید. نام مقصد موقت با ترکیب نام مبدأ و یک شناسه تصادفی ساخته می‌شود.</w:t>
      </w:r>
    </w:p>
    <w:p w14:paraId="63CC0DB3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>$test.TestDatabase('SalesDB')</w:t>
      </w:r>
    </w:p>
    <w:p w14:paraId="26367095" w14:textId="03DA7FBA" w:rsidR="00B00C56" w:rsidRPr="008D0FC5" w:rsidRDefault="00000000" w:rsidP="008D0FC5">
      <w:pPr>
        <w:pStyle w:val="Heading2"/>
        <w:jc w:val="both"/>
        <w:rPr>
          <w:rFonts w:asciiTheme="minorHAnsi" w:hAnsiTheme="minorHAnsi" w:cs="B Nazanin"/>
          <w:rtl/>
          <w:lang w:bidi="fa-IR"/>
        </w:rPr>
      </w:pPr>
      <w:r w:rsidRPr="002C6FDB">
        <w:rPr>
          <w:rFonts w:ascii="B Nazanin" w:eastAsia="B Nazanin" w:hAnsi="B Nazanin" w:cs="B Nazanin"/>
          <w:rtl/>
        </w:rPr>
        <w:t xml:space="preserve">مدل تمام </w:t>
      </w:r>
      <w:r w:rsidR="008D0FC5">
        <w:rPr>
          <w:rFonts w:ascii="B Nazanin" w:eastAsia="B Nazanin" w:hAnsi="B Nazanin" w:cs="B Nazanin" w:hint="cs"/>
          <w:rtl/>
        </w:rPr>
        <w:t xml:space="preserve">دیتابیس </w:t>
      </w:r>
      <w:r w:rsidRPr="002C6FDB">
        <w:rPr>
          <w:rFonts w:ascii="B Nazanin" w:eastAsia="B Nazanin" w:hAnsi="B Nazanin" w:cs="B Nazanin"/>
          <w:rtl/>
        </w:rPr>
        <w:t>های</w:t>
      </w:r>
      <w:r w:rsidR="008D0FC5">
        <w:rPr>
          <w:rFonts w:ascii="B Nazanin" w:eastAsia="B Nazanin" w:hAnsi="B Nazanin" w:cs="B Nazanin" w:hint="cs"/>
          <w:rtl/>
        </w:rPr>
        <w:t xml:space="preserve"> غیرسیستمی</w:t>
      </w:r>
      <w:r w:rsidRPr="002C6FDB">
        <w:rPr>
          <w:rFonts w:ascii="B Nazanin" w:eastAsia="B Nazanin" w:hAnsi="B Nazanin" w:cs="B Nazanin"/>
          <w:rtl/>
        </w:rPr>
        <w:t xml:space="preserve"> روی یک</w:t>
      </w:r>
      <w:r w:rsidR="008D0FC5">
        <w:rPr>
          <w:rFonts w:ascii="B Nazanin" w:eastAsia="B Nazanin" w:hAnsi="B Nazanin" w:cs="B Nazanin" w:hint="cs"/>
          <w:rtl/>
        </w:rPr>
        <w:t xml:space="preserve"> </w:t>
      </w:r>
      <w:r w:rsidR="008D0FC5">
        <w:rPr>
          <w:rFonts w:asciiTheme="minorHAnsi" w:eastAsia="B Nazanin" w:hAnsiTheme="minorHAnsi" w:cs="B Nazanin"/>
        </w:rPr>
        <w:t>Instance</w:t>
      </w:r>
    </w:p>
    <w:p w14:paraId="1189D4D4" w14:textId="01A995FC" w:rsidR="00B00C56" w:rsidRPr="002C6FDB" w:rsidRDefault="00000000" w:rsidP="008D0FC5">
      <w:pPr>
        <w:spacing w:after="100"/>
        <w:jc w:val="both"/>
      </w:pPr>
      <w:r w:rsidRPr="002C6FDB">
        <w:rPr>
          <w:rFonts w:eastAsia="B Nazanin"/>
          <w:sz w:val="19"/>
          <w:rtl/>
        </w:rPr>
        <w:t xml:space="preserve">متد TestAllDatabases ابتدا Get-DatabaseList را با اتصال مبدأ اجرا می‌کند و برای هر مورد، TestDatabase را فراخوانی می‌نماید. آرایه ExcludedDatabaseList </w:t>
      </w:r>
      <w:r w:rsidR="008D0FC5">
        <w:rPr>
          <w:rFonts w:eastAsia="B Nazanin" w:hint="cs"/>
          <w:sz w:val="19"/>
          <w:rtl/>
        </w:rPr>
        <w:t xml:space="preserve">آپشنال بوده و </w:t>
      </w:r>
      <w:r w:rsidRPr="002C6FDB">
        <w:rPr>
          <w:rFonts w:eastAsia="B Nazanin"/>
          <w:sz w:val="19"/>
          <w:rtl/>
        </w:rPr>
        <w:t>نام پایگاه‌هایی است که در این اجرا کنار گذاشته</w:t>
      </w:r>
      <w:r w:rsidR="008D0FC5">
        <w:rPr>
          <w:rFonts w:eastAsia="B Nazanin" w:hint="cs"/>
          <w:sz w:val="19"/>
          <w:rtl/>
        </w:rPr>
        <w:t xml:space="preserve"> و تست گرفته نمیشوند</w:t>
      </w:r>
      <w:r w:rsidRPr="002C6FDB">
        <w:rPr>
          <w:rFonts w:eastAsia="B Nazanin"/>
          <w:sz w:val="19"/>
          <w:rtl/>
        </w:rPr>
        <w:t>.</w:t>
      </w:r>
    </w:p>
    <w:p w14:paraId="6FB6948A" w14:textId="77777777" w:rsidR="00B00C56" w:rsidRPr="002C6FDB" w:rsidRDefault="00000000" w:rsidP="002C6FDB">
      <w:pPr>
        <w:shd w:val="clear" w:color="auto" w:fill="F3F5F7"/>
        <w:spacing w:before="60" w:after="80"/>
        <w:jc w:val="right"/>
      </w:pPr>
      <w:r w:rsidRPr="002C6FDB">
        <w:rPr>
          <w:rFonts w:eastAsia="B Nazanin"/>
          <w:sz w:val="16"/>
          <w:rtl/>
        </w:rPr>
        <w:lastRenderedPageBreak/>
        <w:t>[string[]]$excluded = 'SSISDB','DWDiagnostics','ArchiveDB'</w:t>
      </w:r>
    </w:p>
    <w:p w14:paraId="4A6D75EE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>$test.TestAllDatabases($excluded)</w:t>
      </w:r>
    </w:p>
    <w:p w14:paraId="645218C8" w14:textId="77777777" w:rsidR="00B00C56" w:rsidRPr="002C6FDB" w:rsidRDefault="00000000" w:rsidP="008D0FC5">
      <w:pPr>
        <w:pStyle w:val="Heading2"/>
        <w:jc w:val="both"/>
        <w:rPr>
          <w:rFonts w:cs="B Nazanin"/>
        </w:rPr>
      </w:pPr>
      <w:r w:rsidRPr="002C6FDB">
        <w:rPr>
          <w:rFonts w:ascii="B Nazanin" w:eastAsia="B Nazanin" w:hAnsi="B Nazanin" w:cs="B Nazanin"/>
          <w:rtl/>
        </w:rPr>
        <w:t>مدل چند نمونه از SQL Registered Servers</w:t>
      </w:r>
    </w:p>
    <w:p w14:paraId="3C8D8B05" w14:textId="408701DF" w:rsidR="00B00C56" w:rsidRPr="002C6FDB" w:rsidRDefault="00000000" w:rsidP="008D0FC5">
      <w:pPr>
        <w:spacing w:after="100"/>
        <w:jc w:val="both"/>
      </w:pPr>
      <w:r w:rsidRPr="002C6FDB">
        <w:rPr>
          <w:rFonts w:eastAsia="B Nazanin"/>
          <w:sz w:val="19"/>
          <w:rtl/>
        </w:rPr>
        <w:t>در این مدل، اتصال مبدأ نقش اتصال مانیتورینگ</w:t>
      </w:r>
      <w:r w:rsidR="008D0FC5">
        <w:rPr>
          <w:rFonts w:eastAsia="B Nazanin" w:hint="cs"/>
          <w:sz w:val="19"/>
          <w:rtl/>
        </w:rPr>
        <w:t xml:space="preserve"> (</w:t>
      </w:r>
      <w:r w:rsidR="008D0FC5">
        <w:rPr>
          <w:rFonts w:asciiTheme="minorHAnsi" w:eastAsia="B Nazanin" w:hAnsiTheme="minorHAnsi"/>
          <w:sz w:val="19"/>
        </w:rPr>
        <w:t>MSX</w:t>
      </w:r>
      <w:r w:rsidR="008D0FC5">
        <w:rPr>
          <w:rFonts w:eastAsia="B Nazanin" w:hint="cs"/>
          <w:sz w:val="19"/>
          <w:rtl/>
        </w:rPr>
        <w:t>)</w:t>
      </w:r>
      <w:r w:rsidRPr="002C6FDB">
        <w:rPr>
          <w:rFonts w:eastAsia="B Nazanin"/>
          <w:sz w:val="19"/>
          <w:rtl/>
        </w:rPr>
        <w:t xml:space="preserve"> را دارد. TestFromRegisterServer با Get-InfoFromSqlRegisteredServers فهرست </w:t>
      </w:r>
      <w:r w:rsidR="008D0FC5">
        <w:rPr>
          <w:rFonts w:eastAsia="B Nazanin" w:hint="cs"/>
          <w:sz w:val="19"/>
          <w:rtl/>
        </w:rPr>
        <w:t>سرورها</w:t>
      </w:r>
      <w:r w:rsidRPr="002C6FDB">
        <w:rPr>
          <w:rFonts w:eastAsia="B Nazanin"/>
          <w:sz w:val="19"/>
          <w:rtl/>
        </w:rPr>
        <w:t xml:space="preserve"> را بر اساس گروه</w:t>
      </w:r>
      <w:r w:rsidR="008D0FC5">
        <w:rPr>
          <w:rFonts w:eastAsia="B Nazanin" w:hint="cs"/>
          <w:sz w:val="19"/>
          <w:rtl/>
        </w:rPr>
        <w:t xml:space="preserve"> بندی</w:t>
      </w:r>
      <w:r w:rsidRPr="002C6FDB">
        <w:rPr>
          <w:rFonts w:eastAsia="B Nazanin"/>
          <w:sz w:val="19"/>
          <w:rtl/>
        </w:rPr>
        <w:t xml:space="preserve"> ثبت‌شده</w:t>
      </w:r>
      <w:r w:rsidR="008D0FC5">
        <w:rPr>
          <w:rFonts w:eastAsia="B Nazanin" w:hint="cs"/>
          <w:sz w:val="19"/>
          <w:rtl/>
        </w:rPr>
        <w:t xml:space="preserve"> در </w:t>
      </w:r>
      <w:r w:rsidR="008D0FC5">
        <w:rPr>
          <w:rFonts w:asciiTheme="minorHAnsi" w:eastAsia="B Nazanin" w:hAnsiTheme="minorHAnsi"/>
          <w:sz w:val="19"/>
        </w:rPr>
        <w:t>MSX</w:t>
      </w:r>
      <w:r w:rsidRPr="002C6FDB">
        <w:rPr>
          <w:rFonts w:eastAsia="B Nazanin"/>
          <w:sz w:val="19"/>
          <w:rtl/>
        </w:rPr>
        <w:t xml:space="preserve"> دریافت می‌کند</w:t>
      </w:r>
      <w:r w:rsidR="008D0FC5">
        <w:rPr>
          <w:rFonts w:eastAsia="B Nazanin" w:hint="cs"/>
          <w:sz w:val="19"/>
          <w:rtl/>
        </w:rPr>
        <w:t xml:space="preserve"> </w:t>
      </w:r>
      <w:r w:rsidRPr="002C6FDB">
        <w:rPr>
          <w:rFonts w:eastAsia="B Nazanin"/>
          <w:sz w:val="19"/>
          <w:rtl/>
        </w:rPr>
        <w:t xml:space="preserve">و همه </w:t>
      </w:r>
      <w:r w:rsidR="008D0FC5">
        <w:rPr>
          <w:rFonts w:eastAsia="B Nazanin" w:hint="cs"/>
          <w:sz w:val="19"/>
          <w:rtl/>
        </w:rPr>
        <w:t xml:space="preserve">دیتابیس </w:t>
      </w:r>
      <w:r w:rsidRPr="002C6FDB">
        <w:rPr>
          <w:rFonts w:eastAsia="B Nazanin"/>
          <w:sz w:val="19"/>
          <w:rtl/>
        </w:rPr>
        <w:t xml:space="preserve">‌های هر </w:t>
      </w:r>
      <w:r w:rsidR="008D0FC5">
        <w:rPr>
          <w:rFonts w:eastAsia="B Nazanin" w:hint="cs"/>
          <w:sz w:val="19"/>
          <w:rtl/>
        </w:rPr>
        <w:t>سرور یافت شده</w:t>
      </w:r>
      <w:r w:rsidRPr="002C6FDB">
        <w:rPr>
          <w:rFonts w:eastAsia="B Nazanin"/>
          <w:sz w:val="19"/>
          <w:rtl/>
        </w:rPr>
        <w:t xml:space="preserve"> را آزمون می‌کند.</w:t>
      </w:r>
    </w:p>
    <w:p w14:paraId="1D1B1AE8" w14:textId="77777777" w:rsidR="00B00C56" w:rsidRPr="002C6FDB" w:rsidRDefault="00000000" w:rsidP="002C6FDB">
      <w:pPr>
        <w:shd w:val="clear" w:color="auto" w:fill="F3F5F7"/>
        <w:spacing w:before="60" w:after="80"/>
        <w:jc w:val="right"/>
      </w:pPr>
      <w:r w:rsidRPr="002C6FDB">
        <w:rPr>
          <w:rFonts w:eastAsia="B Nazanin"/>
          <w:sz w:val="16"/>
          <w:rtl/>
        </w:rPr>
        <w:t>[string[]]$excludedInstances = 'SQLDEV01','SQLTEST01'</w:t>
      </w:r>
    </w:p>
    <w:p w14:paraId="33E3F2D3" w14:textId="77777777" w:rsidR="00B00C56" w:rsidRPr="002C6FDB" w:rsidRDefault="00000000" w:rsidP="002C6FDB">
      <w:pPr>
        <w:shd w:val="clear" w:color="auto" w:fill="F3F5F7"/>
        <w:spacing w:before="60" w:after="80"/>
        <w:jc w:val="right"/>
      </w:pPr>
      <w:r w:rsidRPr="002C6FDB">
        <w:rPr>
          <w:rFonts w:eastAsia="B Nazanin"/>
          <w:sz w:val="16"/>
          <w:rtl/>
        </w:rPr>
        <w:t>[string[]]$excludedDatabases = 'SSISDB','DWDiagnostics'</w:t>
      </w:r>
    </w:p>
    <w:p w14:paraId="4AE75980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>$test.LimitMsdbScanToRecentHours = 24</w:t>
      </w:r>
    </w:p>
    <w:p w14:paraId="28615CF7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>$test.SkipBackupFilesExistenceCheck = $true</w:t>
      </w:r>
    </w:p>
    <w:p w14:paraId="3A3844ED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>$test.TestFromRegisterServer($excludedInstances, $excludedDatabases, 'SQL 2019')</w:t>
      </w:r>
    </w:p>
    <w:p w14:paraId="1BB8FFBB" w14:textId="77777777" w:rsidR="00B00C56" w:rsidRPr="002C6FDB" w:rsidRDefault="00000000" w:rsidP="008D0FC5">
      <w:pPr>
        <w:pStyle w:val="Heading2"/>
        <w:jc w:val="both"/>
        <w:rPr>
          <w:rFonts w:cs="B Nazanin"/>
        </w:rPr>
      </w:pPr>
      <w:r w:rsidRPr="002C6FDB">
        <w:rPr>
          <w:rFonts w:ascii="B Nazanin" w:eastAsia="B Nazanin" w:hAnsi="B Nazanin" w:cs="B Nazanin"/>
          <w:rtl/>
        </w:rPr>
        <w:t>مدل چند نمونه از نتیجه یک پرس‌وجو</w:t>
      </w:r>
    </w:p>
    <w:p w14:paraId="2337754A" w14:textId="16BDC8C0" w:rsidR="00B00C56" w:rsidRPr="002C6FDB" w:rsidRDefault="00000000" w:rsidP="008D0FC5">
      <w:pPr>
        <w:spacing w:after="100"/>
        <w:jc w:val="both"/>
      </w:pPr>
      <w:r w:rsidRPr="002C6FDB">
        <w:rPr>
          <w:rFonts w:eastAsia="B Nazanin"/>
          <w:sz w:val="19"/>
          <w:rtl/>
        </w:rPr>
        <w:t xml:space="preserve">در این مدل، </w:t>
      </w:r>
      <w:r w:rsidR="008D0FC5">
        <w:rPr>
          <w:rFonts w:eastAsia="B Nazanin" w:hint="cs"/>
          <w:sz w:val="19"/>
          <w:rtl/>
        </w:rPr>
        <w:t xml:space="preserve">که مبنای لیست سرورها یک </w:t>
      </w:r>
      <w:r w:rsidR="008D0FC5">
        <w:rPr>
          <w:rFonts w:asciiTheme="minorHAnsi" w:eastAsia="B Nazanin" w:hAnsiTheme="minorHAnsi"/>
          <w:sz w:val="19"/>
        </w:rPr>
        <w:t>Custom Query</w:t>
      </w:r>
      <w:r w:rsidR="008D0FC5">
        <w:rPr>
          <w:rFonts w:asciiTheme="minorHAnsi" w:eastAsia="B Nazanin" w:hAnsiTheme="minorHAnsi" w:hint="cs"/>
          <w:sz w:val="19"/>
          <w:rtl/>
          <w:lang w:bidi="fa-IR"/>
        </w:rPr>
        <w:t xml:space="preserve"> میباشد، </w:t>
      </w:r>
      <w:r w:rsidRPr="002C6FDB">
        <w:rPr>
          <w:rFonts w:eastAsia="B Nazanin"/>
          <w:sz w:val="19"/>
          <w:rtl/>
        </w:rPr>
        <w:t xml:space="preserve">پرس‌وجو باید ستونی به نام ConnectionString بازگرداند. پرس‌وجو روی SourceInstanceConnectionString اجرا می‌شود؛ هر ردیف اتصال یک </w:t>
      </w:r>
      <w:r w:rsidR="008D0FC5">
        <w:rPr>
          <w:rFonts w:eastAsia="B Nazanin" w:hint="cs"/>
          <w:sz w:val="19"/>
          <w:rtl/>
        </w:rPr>
        <w:t>سرور</w:t>
      </w:r>
      <w:r w:rsidRPr="002C6FDB">
        <w:rPr>
          <w:rFonts w:eastAsia="B Nazanin"/>
          <w:sz w:val="19"/>
          <w:rtl/>
        </w:rPr>
        <w:t xml:space="preserve"> جدید برای TestAllDatabases است.</w:t>
      </w:r>
    </w:p>
    <w:p w14:paraId="219B4EE2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>$query = @'</w:t>
      </w:r>
    </w:p>
    <w:p w14:paraId="5E2DF404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>SELECT CONCAT('Data Source=', ServerIP,</w:t>
      </w:r>
    </w:p>
    <w:p w14:paraId="23F714F9" w14:textId="77777777" w:rsidR="00B00C56" w:rsidRPr="002C6FDB" w:rsidRDefault="00000000" w:rsidP="002C6FDB">
      <w:pPr>
        <w:shd w:val="clear" w:color="auto" w:fill="F3F5F7"/>
        <w:spacing w:before="60" w:after="80"/>
        <w:jc w:val="right"/>
      </w:pPr>
      <w:r w:rsidRPr="002C6FDB">
        <w:rPr>
          <w:rFonts w:eastAsia="B Nazanin"/>
          <w:sz w:val="16"/>
          <w:rtl/>
        </w:rPr>
        <w:t xml:space="preserve">              ';Initial Catalog=master;Integrated Security=True;',</w:t>
      </w:r>
    </w:p>
    <w:p w14:paraId="58EC4DED" w14:textId="77777777" w:rsidR="00B00C56" w:rsidRPr="002C6FDB" w:rsidRDefault="00000000" w:rsidP="002C6FDB">
      <w:pPr>
        <w:shd w:val="clear" w:color="auto" w:fill="F3F5F7"/>
        <w:spacing w:before="60" w:after="80"/>
        <w:jc w:val="right"/>
      </w:pPr>
      <w:r w:rsidRPr="002C6FDB">
        <w:rPr>
          <w:rFonts w:eastAsia="B Nazanin"/>
          <w:sz w:val="16"/>
          <w:rtl/>
        </w:rPr>
        <w:t xml:space="preserve">              'TrustServerCertificate=True;Encrypt=True') AS ConnectionString</w:t>
      </w:r>
    </w:p>
    <w:p w14:paraId="7C766326" w14:textId="77777777" w:rsidR="00B00C56" w:rsidRPr="002C6FDB" w:rsidRDefault="00000000" w:rsidP="002C6FDB">
      <w:pPr>
        <w:shd w:val="clear" w:color="auto" w:fill="F3F5F7"/>
        <w:spacing w:before="60" w:after="80"/>
        <w:jc w:val="right"/>
      </w:pPr>
      <w:r w:rsidRPr="002C6FDB">
        <w:rPr>
          <w:rFonts w:eastAsia="B Nazanin"/>
          <w:sz w:val="16"/>
          <w:rtl/>
        </w:rPr>
        <w:t>FROM master.dbo.ServerList</w:t>
      </w:r>
    </w:p>
    <w:p w14:paraId="64C691C7" w14:textId="77777777" w:rsidR="00B00C56" w:rsidRPr="002C6FDB" w:rsidRDefault="00000000" w:rsidP="002C6FDB">
      <w:pPr>
        <w:shd w:val="clear" w:color="auto" w:fill="F3F5F7"/>
        <w:spacing w:before="60" w:after="80"/>
        <w:jc w:val="right"/>
      </w:pPr>
      <w:r w:rsidRPr="002C6FDB">
        <w:rPr>
          <w:rFonts w:eastAsia="B Nazanin"/>
          <w:sz w:val="16"/>
          <w:rtl/>
        </w:rPr>
        <w:t>'@</w:t>
      </w:r>
    </w:p>
    <w:p w14:paraId="30D36B91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>$test.TestFromQueryResult($query, @('SSISDB','DWDiagnostics'))</w:t>
      </w:r>
    </w:p>
    <w:p w14:paraId="39D25F36" w14:textId="77777777" w:rsidR="00B00C56" w:rsidRPr="002C6FDB" w:rsidRDefault="00000000" w:rsidP="008D0FC5">
      <w:pPr>
        <w:pStyle w:val="Heading1"/>
        <w:jc w:val="both"/>
        <w:rPr>
          <w:rFonts w:cs="B Nazanin"/>
        </w:rPr>
      </w:pPr>
      <w:r w:rsidRPr="002C6FDB">
        <w:rPr>
          <w:rFonts w:ascii="B Nazanin" w:eastAsia="B Nazanin" w:hAnsi="B Nazanin" w:cs="B Nazanin"/>
          <w:rtl/>
        </w:rPr>
        <w:t>تنظیمات اجرایی شیء BackupTest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772"/>
        <w:gridCol w:w="2264"/>
        <w:gridCol w:w="3920"/>
      </w:tblGrid>
      <w:tr w:rsidR="00B00C56" w:rsidRPr="002C6FDB" w14:paraId="0FDABC78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vAlign w:val="center"/>
          </w:tcPr>
          <w:p w14:paraId="569B63AC" w14:textId="77777777" w:rsidR="00B00C56" w:rsidRPr="002C6FDB" w:rsidRDefault="00000000" w:rsidP="008D0FC5">
            <w:pPr>
              <w:jc w:val="both"/>
            </w:pPr>
            <w:r w:rsidRPr="002C6FDB">
              <w:rPr>
                <w:rFonts w:eastAsia="B Nazanin"/>
                <w:b/>
                <w:color w:val="FFFFFF"/>
                <w:sz w:val="18"/>
                <w:rtl/>
              </w:rPr>
              <w:t>ویژگی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vAlign w:val="center"/>
          </w:tcPr>
          <w:p w14:paraId="224B9B26" w14:textId="77777777" w:rsidR="00B00C56" w:rsidRPr="002C6FDB" w:rsidRDefault="00000000" w:rsidP="008D0FC5">
            <w:pPr>
              <w:jc w:val="both"/>
            </w:pPr>
            <w:r w:rsidRPr="002C6FDB">
              <w:rPr>
                <w:rFonts w:eastAsia="B Nazanin"/>
                <w:b/>
                <w:color w:val="FFFFFF"/>
                <w:sz w:val="18"/>
                <w:rtl/>
              </w:rPr>
              <w:t>نوع یا مقدار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vAlign w:val="center"/>
          </w:tcPr>
          <w:p w14:paraId="498BB63A" w14:textId="77777777" w:rsidR="00B00C56" w:rsidRPr="002C6FDB" w:rsidRDefault="00000000" w:rsidP="008D0FC5">
            <w:pPr>
              <w:jc w:val="both"/>
            </w:pPr>
            <w:r w:rsidRPr="002C6FDB">
              <w:rPr>
                <w:rFonts w:eastAsia="B Nazanin"/>
                <w:b/>
                <w:color w:val="FFFFFF"/>
                <w:sz w:val="18"/>
                <w:rtl/>
              </w:rPr>
              <w:t>اثر در اجرا</w:t>
            </w:r>
          </w:p>
        </w:tc>
      </w:tr>
      <w:tr w:rsidR="00B00C56" w:rsidRPr="002C6FDB" w14:paraId="3769873B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57D0290" w14:textId="77777777" w:rsidR="00B00C56" w:rsidRPr="002C6FDB" w:rsidRDefault="00000000" w:rsidP="008D0FC5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StartDate و EndDate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7D82647" w14:textId="77777777" w:rsidR="00B00C56" w:rsidRPr="002C6FDB" w:rsidRDefault="00000000" w:rsidP="008D0FC5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DateTime قابل تهی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A415512" w14:textId="77777777" w:rsidR="00B00C56" w:rsidRPr="002C6FDB" w:rsidRDefault="00000000" w:rsidP="008D0FC5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بازه انتخاب تاریخ RestoreTo؛ در نبود هر دو، بازه پنج روز اخیر استفاده می‌شود</w:t>
            </w:r>
          </w:p>
        </w:tc>
      </w:tr>
      <w:tr w:rsidR="00B00C56" w:rsidRPr="002C6FDB" w14:paraId="2BCAE032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6675A74A" w14:textId="77777777" w:rsidR="00B00C56" w:rsidRPr="002C6FDB" w:rsidRDefault="00000000" w:rsidP="008D0FC5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RestoreTo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4A9FBF50" w14:textId="77777777" w:rsidR="00B00C56" w:rsidRPr="002C6FDB" w:rsidRDefault="00000000" w:rsidP="008D0FC5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DateTime قابل تهی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6D7B3C72" w14:textId="77777777" w:rsidR="00B00C56" w:rsidRPr="002C6FDB" w:rsidRDefault="00000000" w:rsidP="008D0FC5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زمان هدف برای انتخاب زنجیره پشتیبان؛ در نبود آن، زمان تصادفی از بازه تولید می‌شود</w:t>
            </w:r>
          </w:p>
        </w:tc>
      </w:tr>
      <w:tr w:rsidR="00B00C56" w:rsidRPr="002C6FDB" w14:paraId="568D16AE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1079E88" w14:textId="77777777" w:rsidR="00B00C56" w:rsidRPr="002C6FDB" w:rsidRDefault="00000000" w:rsidP="008D0FC5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LimitMsdbScanToRecentHours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C597C02" w14:textId="77777777" w:rsidR="00B00C56" w:rsidRPr="002C6FDB" w:rsidRDefault="00000000" w:rsidP="008D0FC5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int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FF71FD5" w14:textId="77777777" w:rsidR="00B00C56" w:rsidRPr="002C6FDB" w:rsidRDefault="00000000" w:rsidP="008D0FC5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دامنه بررسی تاریخچه msdb برای یافتن فایل‌های پشتیبان</w:t>
            </w:r>
          </w:p>
        </w:tc>
      </w:tr>
      <w:tr w:rsidR="00B00C56" w:rsidRPr="002C6FDB" w14:paraId="6A0EAA5F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7DABE50D" w14:textId="77777777" w:rsidR="00B00C56" w:rsidRPr="002C6FDB" w:rsidRDefault="00000000" w:rsidP="008D0FC5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SkipBackupFilesExistenceCheck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467F2DBE" w14:textId="77777777" w:rsidR="00B00C56" w:rsidRPr="002C6FDB" w:rsidRDefault="00000000" w:rsidP="008D0FC5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bool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180A9BFB" w14:textId="04C45B1B" w:rsidR="00B00C56" w:rsidRPr="002C6FDB" w:rsidRDefault="00000000" w:rsidP="008D0FC5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تنظیم سیاست بررسی وجود</w:t>
            </w:r>
            <w:r w:rsidR="008D0FC5">
              <w:rPr>
                <w:rFonts w:eastAsia="B Nazanin" w:hint="cs"/>
                <w:sz w:val="18"/>
                <w:rtl/>
              </w:rPr>
              <w:t xml:space="preserve"> فیزیکی</w:t>
            </w:r>
            <w:r w:rsidRPr="002C6FDB">
              <w:rPr>
                <w:rFonts w:eastAsia="B Nazanin"/>
                <w:sz w:val="18"/>
                <w:rtl/>
              </w:rPr>
              <w:t xml:space="preserve"> فایل پشتیبان در لایه DatabaseShipping</w:t>
            </w:r>
          </w:p>
        </w:tc>
      </w:tr>
      <w:tr w:rsidR="00B00C56" w:rsidRPr="002C6FDB" w14:paraId="6DF9F482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FAAF592" w14:textId="77777777" w:rsidR="00B00C56" w:rsidRPr="002C6FDB" w:rsidRDefault="00000000" w:rsidP="008D0FC5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BackupFileSelectionStrategy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C9BD3ED" w14:textId="77777777" w:rsidR="00B00C56" w:rsidRPr="002C6FDB" w:rsidRDefault="00000000" w:rsidP="008D0FC5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FileSelectionStrategy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11E2EE6" w14:textId="77777777" w:rsidR="00B00C56" w:rsidRPr="002C6FDB" w:rsidRDefault="00000000" w:rsidP="008D0FC5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MinimumSize یا MinimumCount برای انتخاب فایل‌های کاندید</w:t>
            </w:r>
          </w:p>
        </w:tc>
      </w:tr>
      <w:tr w:rsidR="00B00C56" w:rsidRPr="002C6FDB" w14:paraId="6FC6CDF2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29261FF5" w14:textId="77777777" w:rsidR="00B00C56" w:rsidRPr="002C6FDB" w:rsidRDefault="00000000" w:rsidP="008D0FC5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lastRenderedPageBreak/>
              <w:t>PreferredStrategies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36A4AFE1" w14:textId="77777777" w:rsidR="00B00C56" w:rsidRPr="002C6FDB" w:rsidRDefault="00000000" w:rsidP="008D0FC5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RestoreStrategy[]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66FC1537" w14:textId="77777777" w:rsidR="00B00C56" w:rsidRPr="002C6FDB" w:rsidRDefault="00000000" w:rsidP="008D0FC5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ترتیب راهبردهای بازیابی؛ در TestDatabase به FullDiffLog، FullLog، DiffLog، Log و Full تنظیم می‌شود</w:t>
            </w:r>
          </w:p>
        </w:tc>
      </w:tr>
      <w:tr w:rsidR="00B00C56" w:rsidRPr="002C6FDB" w14:paraId="565AEE33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8D7BD7E" w14:textId="77777777" w:rsidR="00B00C56" w:rsidRPr="002C6FDB" w:rsidRDefault="00000000" w:rsidP="008D0FC5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RemoteSourceFilePathReplaceOldValue و NewValue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78D58EC" w14:textId="77777777" w:rsidR="00B00C56" w:rsidRPr="002C6FDB" w:rsidRDefault="00000000" w:rsidP="008D0FC5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string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49940E3" w14:textId="77777777" w:rsidR="00B00C56" w:rsidRPr="002C6FDB" w:rsidRDefault="00000000" w:rsidP="008D0FC5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تبدیل مسیر فایل مبدأ هنگام ساخت مسیر UNC</w:t>
            </w:r>
          </w:p>
        </w:tc>
      </w:tr>
      <w:tr w:rsidR="00B00C56" w:rsidRPr="002C6FDB" w14:paraId="6B50336D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7970FB08" w14:textId="77777777" w:rsidR="00B00C56" w:rsidRPr="002C6FDB" w:rsidRDefault="00000000" w:rsidP="008D0FC5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DataFolderRestoreLoation و LogFolderRestoreLoation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7E5B604F" w14:textId="77777777" w:rsidR="00B00C56" w:rsidRPr="002C6FDB" w:rsidRDefault="00000000" w:rsidP="008D0FC5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string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128AA107" w14:textId="505B86AF" w:rsidR="00B00C56" w:rsidRPr="002C6FDB" w:rsidRDefault="00000000" w:rsidP="008D0FC5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 xml:space="preserve">پوشه‌های مقصد فایل‌های داده و لاگ؛ مقدار DEFAULT محل پیش‌فرض </w:t>
            </w:r>
            <w:r w:rsidR="00CD202A">
              <w:rPr>
                <w:rFonts w:ascii="Calibri" w:eastAsia="B Nazanin" w:hAnsi="Calibri" w:cs="Calibri"/>
                <w:sz w:val="18"/>
              </w:rPr>
              <w:t>Instance</w:t>
            </w:r>
            <w:r w:rsidRPr="002C6FDB">
              <w:rPr>
                <w:rFonts w:eastAsia="B Nazanin"/>
                <w:sz w:val="18"/>
                <w:rtl/>
              </w:rPr>
              <w:t xml:space="preserve"> مقصد است</w:t>
            </w:r>
          </w:p>
        </w:tc>
      </w:tr>
    </w:tbl>
    <w:p w14:paraId="7ED1CB0A" w14:textId="77777777" w:rsidR="00B00C56" w:rsidRPr="002C6FDB" w:rsidRDefault="00B00C56" w:rsidP="008D0FC5">
      <w:pPr>
        <w:jc w:val="both"/>
      </w:pPr>
    </w:p>
    <w:p w14:paraId="516734F2" w14:textId="77777777" w:rsidR="00B00C56" w:rsidRPr="002C6FDB" w:rsidRDefault="00000000" w:rsidP="008D0FC5">
      <w:pPr>
        <w:pStyle w:val="Heading2"/>
        <w:jc w:val="both"/>
        <w:rPr>
          <w:rFonts w:cs="B Nazanin"/>
        </w:rPr>
      </w:pPr>
      <w:r w:rsidRPr="002C6FDB">
        <w:rPr>
          <w:rFonts w:ascii="B Nazanin" w:eastAsia="B Nazanin" w:hAnsi="B Nazanin" w:cs="B Nazanin"/>
          <w:rtl/>
        </w:rPr>
        <w:t>رفتار زمان بازیابی</w:t>
      </w:r>
    </w:p>
    <w:p w14:paraId="7F66FA8E" w14:textId="77777777" w:rsidR="00B00C56" w:rsidRPr="002C6FDB" w:rsidRDefault="00000000" w:rsidP="008D0FC5">
      <w:pPr>
        <w:spacing w:after="100"/>
        <w:jc w:val="both"/>
      </w:pPr>
      <w:r w:rsidRPr="002C6FDB">
        <w:rPr>
          <w:rFonts w:eastAsia="B Nazanin"/>
          <w:sz w:val="19"/>
          <w:rtl/>
        </w:rPr>
        <w:t>اگر RestoreTo تنظیم نشده باشد، GenerateRandomDate تاریخ هدف را تولید می‌کند. نبود هر دو تاریخ، بازه پنج روز اخیر را ایجاد می‌کند؛ نبود StartDate، پنج روز قبل از EndDate و نبود EndDate، پنج روز بعد از StartDate را ایجاد می‌نماید. اگر ترتیب بازه معکوس باشد، دو مقدار جابه‌جا می‌شوند.</w:t>
      </w:r>
    </w:p>
    <w:p w14:paraId="2CA72734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>$test.RestoreTo = [datetime]'2026-09-25 03:30:00'</w:t>
      </w:r>
    </w:p>
    <w:p w14:paraId="2397B50F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>$test.TestDatabase('SalesDB')</w:t>
      </w:r>
    </w:p>
    <w:p w14:paraId="0E09B8A6" w14:textId="77777777" w:rsidR="00B00C56" w:rsidRPr="002C6FDB" w:rsidRDefault="00B00C56" w:rsidP="002C6FDB">
      <w:pPr>
        <w:shd w:val="clear" w:color="auto" w:fill="F3F5F7"/>
        <w:spacing w:before="60" w:after="80"/>
        <w:jc w:val="right"/>
      </w:pPr>
    </w:p>
    <w:p w14:paraId="25FD74A0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># یا انتخاب تصادفی از یک بازه</w:t>
      </w:r>
    </w:p>
    <w:p w14:paraId="076FDA12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>$test.RestoreTo = $null</w:t>
      </w:r>
    </w:p>
    <w:p w14:paraId="690DA400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>$test.StartDate = (Get-Date).AddDays(-5)</w:t>
      </w:r>
    </w:p>
    <w:p w14:paraId="4B598E6F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>$test.EndDate = Get-Date</w:t>
      </w:r>
    </w:p>
    <w:p w14:paraId="45BA0A85" w14:textId="77777777" w:rsidR="00B00C56" w:rsidRPr="002C6FDB" w:rsidRDefault="00000000" w:rsidP="00CD202A">
      <w:pPr>
        <w:pStyle w:val="Heading1"/>
        <w:jc w:val="both"/>
        <w:rPr>
          <w:rFonts w:cs="B Nazanin"/>
        </w:rPr>
      </w:pPr>
      <w:r w:rsidRPr="002C6FDB">
        <w:rPr>
          <w:rFonts w:ascii="B Nazanin" w:eastAsia="B Nazanin" w:hAnsi="B Nazanin" w:cs="B Nazanin"/>
          <w:rtl/>
        </w:rPr>
        <w:t>ثبت لاگ و کاتالوگ نتیجه</w:t>
      </w:r>
    </w:p>
    <w:p w14:paraId="0D327420" w14:textId="77777777" w:rsidR="00B00C56" w:rsidRPr="002C6FDB" w:rsidRDefault="00000000" w:rsidP="00CD202A">
      <w:pPr>
        <w:pStyle w:val="Heading2"/>
        <w:jc w:val="both"/>
        <w:rPr>
          <w:rFonts w:cs="B Nazanin"/>
        </w:rPr>
      </w:pPr>
      <w:r w:rsidRPr="002C6FDB">
        <w:rPr>
          <w:rFonts w:ascii="B Nazanin" w:eastAsia="B Nazanin" w:hAnsi="B Nazanin" w:cs="B Nazanin"/>
          <w:rtl/>
        </w:rPr>
        <w:t>LogWriter</w:t>
      </w:r>
    </w:p>
    <w:p w14:paraId="639DA100" w14:textId="77777777" w:rsidR="00B00C56" w:rsidRPr="002C6FDB" w:rsidRDefault="00000000" w:rsidP="00CD202A">
      <w:pPr>
        <w:spacing w:after="100"/>
        <w:jc w:val="both"/>
      </w:pPr>
      <w:r w:rsidRPr="002C6FDB">
        <w:rPr>
          <w:rFonts w:eastAsia="B Nazanin"/>
          <w:sz w:val="19"/>
          <w:rtl/>
        </w:rPr>
        <w:t>New-LogWriter یک شیء LogWriter برمی‌گرداند. مقصدهای ثبت مستقل هستند: کنسول، فایل و جدول SQL. هنگام فعال بودن LogToTable، LogWriter جدول رویداد را در صورت نیاز آماده می‌کند. شمارنده‌های ErrCount و WrnCount نیز روی همان شیء در دسترس‌اند.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B00C56" w:rsidRPr="002C6FDB" w14:paraId="39C2F56E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vAlign w:val="center"/>
          </w:tcPr>
          <w:p w14:paraId="313671BD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b/>
                <w:color w:val="FFFFFF"/>
                <w:sz w:val="18"/>
                <w:rtl/>
              </w:rPr>
              <w:t>ویژگی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vAlign w:val="center"/>
          </w:tcPr>
          <w:p w14:paraId="10B6395A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b/>
                <w:color w:val="FFFFFF"/>
                <w:sz w:val="18"/>
                <w:rtl/>
              </w:rPr>
              <w:t>کارکرد</w:t>
            </w:r>
          </w:p>
        </w:tc>
      </w:tr>
      <w:tr w:rsidR="00B00C56" w:rsidRPr="002C6FDB" w14:paraId="78FA1175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74E5E99" w14:textId="77777777" w:rsidR="00B00C56" w:rsidRPr="002C6FDB" w:rsidRDefault="00000000" w:rsidP="00CD202A">
            <w:pPr>
              <w:jc w:val="right"/>
            </w:pPr>
            <w:r w:rsidRPr="002C6FDB">
              <w:rPr>
                <w:rFonts w:eastAsia="B Nazanin"/>
                <w:sz w:val="18"/>
                <w:rtl/>
              </w:rPr>
              <w:t>EventSource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48FBAB1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شناسه منبع رویداد؛ در صورت خالی بودن نام رایانه استفاده می‌شود</w:t>
            </w:r>
          </w:p>
        </w:tc>
      </w:tr>
      <w:tr w:rsidR="00B00C56" w:rsidRPr="002C6FDB" w14:paraId="1E820B10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2C7CAAB1" w14:textId="77777777" w:rsidR="00B00C56" w:rsidRPr="002C6FDB" w:rsidRDefault="00000000" w:rsidP="00CD202A">
            <w:pPr>
              <w:jc w:val="right"/>
            </w:pPr>
            <w:r w:rsidRPr="002C6FDB">
              <w:rPr>
                <w:rFonts w:eastAsia="B Nazanin"/>
                <w:sz w:val="18"/>
                <w:rtl/>
              </w:rPr>
              <w:t>Module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45AD2570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نام منطقی ماژول ثبت‌کننده</w:t>
            </w:r>
          </w:p>
        </w:tc>
      </w:tr>
      <w:tr w:rsidR="00B00C56" w:rsidRPr="002C6FDB" w14:paraId="058EAE54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DEF2253" w14:textId="77777777" w:rsidR="00B00C56" w:rsidRPr="002C6FDB" w:rsidRDefault="00000000" w:rsidP="00CD202A">
            <w:pPr>
              <w:jc w:val="right"/>
            </w:pPr>
            <w:r w:rsidRPr="002C6FDB">
              <w:rPr>
                <w:rFonts w:eastAsia="B Nazanin"/>
                <w:sz w:val="18"/>
                <w:rtl/>
              </w:rPr>
              <w:t>LogToConsole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A04CF39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نمایش پیام‌ها در کنسول</w:t>
            </w:r>
          </w:p>
        </w:tc>
      </w:tr>
      <w:tr w:rsidR="00B00C56" w:rsidRPr="002C6FDB" w14:paraId="3B5ECEFA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4DC28037" w14:textId="77777777" w:rsidR="00B00C56" w:rsidRPr="002C6FDB" w:rsidRDefault="00000000" w:rsidP="00CD202A">
            <w:pPr>
              <w:jc w:val="right"/>
            </w:pPr>
            <w:r w:rsidRPr="002C6FDB">
              <w:rPr>
                <w:rFonts w:eastAsia="B Nazanin"/>
                <w:sz w:val="18"/>
                <w:rtl/>
              </w:rPr>
              <w:t>LogToFile و LogFilePath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39BDA48F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ثبت در فایل؛ {Date} و {DateTime} در زمان مقداردهی جایگزین می‌شوند</w:t>
            </w:r>
          </w:p>
        </w:tc>
      </w:tr>
      <w:tr w:rsidR="00B00C56" w:rsidRPr="002C6FDB" w14:paraId="0641C3E0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F371C2B" w14:textId="77777777" w:rsidR="00B00C56" w:rsidRPr="002C6FDB" w:rsidRDefault="00000000" w:rsidP="00CD202A">
            <w:pPr>
              <w:jc w:val="right"/>
            </w:pPr>
            <w:r w:rsidRPr="002C6FDB">
              <w:rPr>
                <w:rFonts w:eastAsia="B Nazanin"/>
                <w:sz w:val="18"/>
                <w:rtl/>
              </w:rPr>
              <w:t>LogToTable و LogInstanceConnectionString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040852C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ثبت رویدادها در SQL Server</w:t>
            </w:r>
          </w:p>
        </w:tc>
      </w:tr>
      <w:tr w:rsidR="00B00C56" w:rsidRPr="002C6FDB" w14:paraId="7BC0448E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24042884" w14:textId="77777777" w:rsidR="00B00C56" w:rsidRPr="002C6FDB" w:rsidRDefault="00000000" w:rsidP="00CD202A">
            <w:pPr>
              <w:jc w:val="right"/>
            </w:pPr>
            <w:r w:rsidRPr="002C6FDB">
              <w:rPr>
                <w:rFonts w:eastAsia="B Nazanin"/>
                <w:sz w:val="18"/>
                <w:rtl/>
              </w:rPr>
              <w:t>LogTableName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4E931603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نام کامل جدول رخداد، پیش‌فرض [dbo].[Events]</w:t>
            </w:r>
          </w:p>
        </w:tc>
      </w:tr>
    </w:tbl>
    <w:p w14:paraId="1A130921" w14:textId="77777777" w:rsidR="00B00C56" w:rsidRPr="002C6FDB" w:rsidRDefault="00B00C56" w:rsidP="00CD202A">
      <w:pPr>
        <w:jc w:val="both"/>
      </w:pPr>
    </w:p>
    <w:p w14:paraId="6751EF1C" w14:textId="77777777" w:rsidR="00B00C56" w:rsidRPr="002C6FDB" w:rsidRDefault="00000000" w:rsidP="00CD202A">
      <w:pPr>
        <w:pStyle w:val="Heading2"/>
        <w:jc w:val="both"/>
        <w:rPr>
          <w:rFonts w:cs="B Nazanin"/>
        </w:rPr>
      </w:pPr>
      <w:r w:rsidRPr="002C6FDB">
        <w:rPr>
          <w:rFonts w:ascii="B Nazanin" w:eastAsia="B Nazanin" w:hAnsi="B Nazanin" w:cs="B Nazanin"/>
          <w:rtl/>
        </w:rPr>
        <w:lastRenderedPageBreak/>
        <w:t>جدول کاتالوگ BackupTest</w:t>
      </w:r>
    </w:p>
    <w:p w14:paraId="4D4EE0E2" w14:textId="77777777" w:rsidR="00B00C56" w:rsidRPr="002C6FDB" w:rsidRDefault="00000000" w:rsidP="00CD202A">
      <w:pPr>
        <w:spacing w:after="100"/>
        <w:jc w:val="both"/>
      </w:pPr>
      <w:r w:rsidRPr="002C6FDB">
        <w:rPr>
          <w:rFonts w:eastAsia="B Nazanin"/>
          <w:sz w:val="19"/>
          <w:rtl/>
        </w:rPr>
        <w:t>BackupTest در LogInstanceConnectionString یک جدول با نام BackupTestCatalogTableName ایجاد یا استفاده می‌کند. این کاتالوگ هم برای ثبت نتیجه هر مرحله و هم برای تشخیص آزمایش‌های قبلی به کار می‌رود.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B00C56" w:rsidRPr="002C6FDB" w14:paraId="3CDEC3BA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vAlign w:val="center"/>
          </w:tcPr>
          <w:p w14:paraId="66162487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b/>
                <w:color w:val="FFFFFF"/>
                <w:sz w:val="18"/>
                <w:rtl/>
              </w:rPr>
              <w:t>ستون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vAlign w:val="center"/>
          </w:tcPr>
          <w:p w14:paraId="7A84347E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b/>
                <w:color w:val="FFFFFF"/>
                <w:sz w:val="18"/>
                <w:rtl/>
              </w:rPr>
              <w:t>نقش</w:t>
            </w:r>
          </w:p>
        </w:tc>
      </w:tr>
      <w:tr w:rsidR="00B00C56" w:rsidRPr="002C6FDB" w14:paraId="01956D4B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9079D72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Id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4300750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کلید هویتی رکورد</w:t>
            </w:r>
          </w:p>
        </w:tc>
      </w:tr>
      <w:tr w:rsidR="00B00C56" w:rsidRPr="002C6FDB" w14:paraId="0D494766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5C8E98EE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InstanceName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658DD5A0" w14:textId="36711853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 xml:space="preserve">شناسه </w:t>
            </w:r>
            <w:r w:rsidR="004844C3">
              <w:rPr>
                <w:rFonts w:ascii="Calibri" w:eastAsia="B Nazanin" w:hAnsi="Calibri" w:cs="Calibri"/>
                <w:sz w:val="18"/>
              </w:rPr>
              <w:t>Instance</w:t>
            </w:r>
            <w:r w:rsidRPr="002C6FDB">
              <w:rPr>
                <w:rFonts w:eastAsia="B Nazanin"/>
                <w:sz w:val="18"/>
                <w:rtl/>
              </w:rPr>
              <w:t xml:space="preserve"> مبدأ</w:t>
            </w:r>
          </w:p>
        </w:tc>
      </w:tr>
      <w:tr w:rsidR="00B00C56" w:rsidRPr="002C6FDB" w14:paraId="30E64E4E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F44D996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DatabaseName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F5C3EEA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نام پایگاه مبدأ</w:t>
            </w:r>
          </w:p>
        </w:tc>
      </w:tr>
      <w:tr w:rsidR="00B00C56" w:rsidRPr="002C6FDB" w14:paraId="11458A5E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0E56E220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TestResult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362DACA8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مقدار عددی enum TestResult</w:t>
            </w:r>
          </w:p>
        </w:tc>
      </w:tr>
      <w:tr w:rsidR="00B00C56" w:rsidRPr="002C6FDB" w14:paraId="1663563C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3D9E9C1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BackupRestoredTime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9E94E08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زمان هدف بازیابی</w:t>
            </w:r>
          </w:p>
        </w:tc>
      </w:tr>
      <w:tr w:rsidR="00B00C56" w:rsidRPr="002C6FDB" w14:paraId="1BE80F9F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7BF000A7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BackupStartTime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41560419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زمان آغاز نخستین فایل منتخب در زنجیره</w:t>
            </w:r>
          </w:p>
        </w:tc>
      </w:tr>
      <w:tr w:rsidR="00B00C56" w:rsidRPr="002C6FDB" w14:paraId="590D2382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0AC06C0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SysRowVersion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28BD23C" w14:textId="0829EB80" w:rsidR="00B00C56" w:rsidRPr="004844C3" w:rsidRDefault="004844C3" w:rsidP="00CD202A">
            <w:pPr>
              <w:jc w:val="both"/>
              <w:rPr>
                <w:rFonts w:ascii="Calibri" w:hAnsi="Calibri" w:cs="Calibri"/>
              </w:rPr>
            </w:pPr>
            <w:r>
              <w:rPr>
                <w:rFonts w:eastAsia="B Nazanin" w:hint="cs"/>
                <w:sz w:val="18"/>
                <w:rtl/>
              </w:rPr>
              <w:t>مقدار کنترلی برای شناسایی تغییرات</w:t>
            </w:r>
          </w:p>
        </w:tc>
      </w:tr>
      <w:tr w:rsidR="00B00C56" w:rsidRPr="002C6FDB" w14:paraId="058310DB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681818A7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TestResultDescription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7F76A41E" w14:textId="7A3FDD75" w:rsidR="00B00C56" w:rsidRPr="002C6FDB" w:rsidRDefault="004844C3" w:rsidP="00CD202A">
            <w:pPr>
              <w:jc w:val="both"/>
            </w:pPr>
            <w:r>
              <w:rPr>
                <w:rFonts w:eastAsia="B Nazanin" w:hint="cs"/>
                <w:sz w:val="18"/>
                <w:rtl/>
              </w:rPr>
              <w:t>شرح</w:t>
            </w:r>
            <w:r w:rsidRPr="002C6FDB">
              <w:rPr>
                <w:rFonts w:eastAsia="B Nazanin"/>
                <w:sz w:val="18"/>
                <w:rtl/>
              </w:rPr>
              <w:t xml:space="preserve"> نتیجه</w:t>
            </w:r>
          </w:p>
        </w:tc>
      </w:tr>
      <w:tr w:rsidR="00B00C56" w:rsidRPr="002C6FDB" w14:paraId="5A6BEEEA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02A6213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HashValue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5013570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BINARY_CHECKSUM از InstanceName و DatabaseName</w:t>
            </w:r>
          </w:p>
        </w:tc>
      </w:tr>
      <w:tr w:rsidR="00B00C56" w:rsidRPr="002C6FDB" w14:paraId="359EC422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79B9700E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FinishTime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5A0CBC40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زمان درج نتیجه</w:t>
            </w:r>
          </w:p>
        </w:tc>
      </w:tr>
    </w:tbl>
    <w:p w14:paraId="26D720DF" w14:textId="77777777" w:rsidR="00B00C56" w:rsidRPr="002C6FDB" w:rsidRDefault="00B00C56" w:rsidP="00CD202A">
      <w:pPr>
        <w:jc w:val="both"/>
      </w:pPr>
    </w:p>
    <w:p w14:paraId="2614E0A8" w14:textId="77777777" w:rsidR="00B00C56" w:rsidRPr="002C6FDB" w:rsidRDefault="00000000" w:rsidP="00CD202A">
      <w:pPr>
        <w:pStyle w:val="Heading1"/>
        <w:jc w:val="both"/>
        <w:rPr>
          <w:rFonts w:cs="B Nazanin"/>
        </w:rPr>
      </w:pPr>
      <w:r w:rsidRPr="002C6FDB">
        <w:rPr>
          <w:rFonts w:ascii="B Nazanin" w:eastAsia="B Nazanin" w:hAnsi="B Nazanin" w:cs="B Nazanin"/>
          <w:rtl/>
        </w:rPr>
        <w:t>راهنمای توسعه‌دهنده</w:t>
      </w:r>
    </w:p>
    <w:p w14:paraId="09FB581D" w14:textId="77777777" w:rsidR="00B00C56" w:rsidRPr="002C6FDB" w:rsidRDefault="00000000" w:rsidP="00CD202A">
      <w:pPr>
        <w:pStyle w:val="Heading2"/>
        <w:jc w:val="both"/>
        <w:rPr>
          <w:rFonts w:cs="B Nazanin"/>
        </w:rPr>
      </w:pPr>
      <w:r w:rsidRPr="002C6FDB">
        <w:rPr>
          <w:rFonts w:ascii="B Nazanin" w:eastAsia="B Nazanin" w:hAnsi="B Nazanin" w:cs="B Nazanin"/>
          <w:rtl/>
        </w:rPr>
        <w:t>ساختار کلاس‌ها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B00C56" w:rsidRPr="002C6FDB" w14:paraId="2487BE03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vAlign w:val="center"/>
          </w:tcPr>
          <w:p w14:paraId="0A70042A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b/>
                <w:color w:val="FFFFFF"/>
                <w:sz w:val="18"/>
                <w:rtl/>
              </w:rPr>
              <w:t>مولفه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vAlign w:val="center"/>
          </w:tcPr>
          <w:p w14:paraId="065C7882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b/>
                <w:color w:val="FFFFFF"/>
                <w:sz w:val="18"/>
                <w:rtl/>
              </w:rPr>
              <w:t>تعریف و مسئولیت</w:t>
            </w:r>
          </w:p>
        </w:tc>
      </w:tr>
      <w:tr w:rsidR="00B00C56" w:rsidRPr="002C6FDB" w14:paraId="57D86598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6914811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TestResult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E8678E3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enum چهارحالته برای ثبت نتیجه بازیابی و کنترل DBCC</w:t>
            </w:r>
          </w:p>
        </w:tc>
      </w:tr>
      <w:tr w:rsidR="00B00C56" w:rsidRPr="002C6FDB" w14:paraId="74A49DE7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23BE5CD9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BackupTestCatalogItem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58FCC87F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مدل شیء متناظر با فیلدهای کاتالوگ آزمون</w:t>
            </w:r>
          </w:p>
        </w:tc>
      </w:tr>
      <w:tr w:rsidR="00B00C56" w:rsidRPr="002C6FDB" w14:paraId="0788936C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A4AAB17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DatabaseShipping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D927B14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کلاس پایه؛ سیاست‌ها و فرآیند انتخاب، انتقال و بازیابی فایل‌های پشتیبان</w:t>
            </w:r>
          </w:p>
        </w:tc>
      </w:tr>
      <w:tr w:rsidR="00B00C56" w:rsidRPr="002C6FDB" w14:paraId="0A714AC0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1D8C51F4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BackupTest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2B30CE91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کلاس مشتق‌شده؛ افزوده‌های آزمون شامل بازه زمانی، کاتالوگ، CHECKDB و پاک‌سازی</w:t>
            </w:r>
          </w:p>
        </w:tc>
      </w:tr>
      <w:tr w:rsidR="00B00C56" w:rsidRPr="002C6FDB" w14:paraId="2A029A35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74D5276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New-DatabaseTest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C6140E0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تابع export شده؛ سازنده شیء BackupTest و مقداردهی اتصالات، مخزن و LogWriter</w:t>
            </w:r>
          </w:p>
        </w:tc>
      </w:tr>
    </w:tbl>
    <w:p w14:paraId="40E2AC02" w14:textId="77777777" w:rsidR="00B00C56" w:rsidRPr="002C6FDB" w:rsidRDefault="00B00C56" w:rsidP="00CD202A">
      <w:pPr>
        <w:jc w:val="both"/>
      </w:pPr>
    </w:p>
    <w:p w14:paraId="52EDB0E0" w14:textId="77777777" w:rsidR="00B00C56" w:rsidRPr="002C6FDB" w:rsidRDefault="00000000" w:rsidP="00CD202A">
      <w:pPr>
        <w:pStyle w:val="Heading2"/>
        <w:jc w:val="both"/>
        <w:rPr>
          <w:rFonts w:cs="B Nazanin"/>
        </w:rPr>
      </w:pPr>
      <w:r w:rsidRPr="002C6FDB">
        <w:rPr>
          <w:rFonts w:ascii="B Nazanin" w:eastAsia="B Nazanin" w:hAnsi="B Nazanin" w:cs="B Nazanin"/>
          <w:rtl/>
        </w:rPr>
        <w:t>متدهای BackupTest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107"/>
        <w:gridCol w:w="1701"/>
        <w:gridCol w:w="4535"/>
      </w:tblGrid>
      <w:tr w:rsidR="00B00C56" w:rsidRPr="002C6FDB" w14:paraId="155F0D8F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vAlign w:val="center"/>
          </w:tcPr>
          <w:p w14:paraId="03A76DA6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b/>
                <w:color w:val="FFFFFF"/>
                <w:sz w:val="18"/>
                <w:rtl/>
              </w:rPr>
              <w:t>متد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vAlign w:val="center"/>
          </w:tcPr>
          <w:p w14:paraId="49263ED7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b/>
                <w:color w:val="FFFFFF"/>
                <w:sz w:val="18"/>
                <w:rtl/>
              </w:rPr>
              <w:t>سطح دسترسی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vAlign w:val="center"/>
          </w:tcPr>
          <w:p w14:paraId="5B458729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b/>
                <w:color w:val="FFFFFF"/>
                <w:sz w:val="18"/>
                <w:rtl/>
              </w:rPr>
              <w:t>مسئولیت</w:t>
            </w:r>
          </w:p>
        </w:tc>
      </w:tr>
      <w:tr w:rsidR="00B00C56" w:rsidRPr="002C6FDB" w14:paraId="5760CD00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A97DC5F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GenerateRandomDate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EEE15E9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hidden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ECB469C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تولید تاریخ RestoreTo از بازه</w:t>
            </w:r>
          </w:p>
        </w:tc>
      </w:tr>
      <w:tr w:rsidR="00B00C56" w:rsidRPr="002C6FDB" w14:paraId="167CEBC2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37A55C6E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CreateBackupTestCatalog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5DD7C339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hidden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396944B0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ایجاد جدول کاتالوگ</w:t>
            </w:r>
          </w:p>
        </w:tc>
      </w:tr>
      <w:tr w:rsidR="00B00C56" w:rsidRPr="002C6FDB" w14:paraId="5166C833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16D2075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IsTested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282FE12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hidden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659E303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جست‌وجوی رکورد آزمایش در بازه زمانی</w:t>
            </w:r>
          </w:p>
        </w:tc>
      </w:tr>
      <w:tr w:rsidR="00B00C56" w:rsidRPr="002C6FDB" w14:paraId="2CA4B9C7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6F1B2BC2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TestDatabaseIntegrity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006AAC83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hidden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1768DAF5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اجرای DBCC CHECKDB</w:t>
            </w:r>
          </w:p>
        </w:tc>
      </w:tr>
      <w:tr w:rsidR="00B00C56" w:rsidRPr="002C6FDB" w14:paraId="7C772495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677E54A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SaveResultToBackupTestCatalog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0A42FDA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hidden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5CC5F77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درج نتیجه مرحله</w:t>
            </w:r>
          </w:p>
        </w:tc>
      </w:tr>
      <w:tr w:rsidR="00B00C56" w:rsidRPr="002C6FDB" w14:paraId="6BD46EE3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01C350F5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DropDatabase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3D057EFA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hidden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16E50A9A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حذف پایگاه آزمایشی مقصد</w:t>
            </w:r>
          </w:p>
        </w:tc>
      </w:tr>
      <w:tr w:rsidR="00B00C56" w:rsidRPr="002C6FDB" w14:paraId="74CCA7B2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FAEFC77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TestDatabase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71840C5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public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8796962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مسیر کامل آزمون یک پایگاه</w:t>
            </w:r>
          </w:p>
        </w:tc>
      </w:tr>
      <w:tr w:rsidR="00B00C56" w:rsidRPr="002C6FDB" w14:paraId="1FB278BF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6A4A425C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TestAllDatabases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3DE0B670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public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70C3B98E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آزمون همه پایگاه‌های غیرمستثنا</w:t>
            </w:r>
          </w:p>
        </w:tc>
      </w:tr>
      <w:tr w:rsidR="00B00C56" w:rsidRPr="002C6FDB" w14:paraId="5CE057E3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CCEEA1E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lastRenderedPageBreak/>
              <w:t>TestFromRegisterServer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8F83340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public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4D2FA7C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آزمون نمونه‌های SQL Registered Servers</w:t>
            </w:r>
          </w:p>
        </w:tc>
      </w:tr>
      <w:tr w:rsidR="00B00C56" w:rsidRPr="002C6FDB" w14:paraId="7CDF83B5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25988E96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TestFromQueryResult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68A2D247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public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4969DA10" w14:textId="77777777" w:rsidR="00B00C56" w:rsidRPr="002C6FDB" w:rsidRDefault="00000000" w:rsidP="00CD202A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آزمون نمونه‌های برگشتی پرس‌وجو</w:t>
            </w:r>
          </w:p>
        </w:tc>
      </w:tr>
    </w:tbl>
    <w:p w14:paraId="25CCA62D" w14:textId="77777777" w:rsidR="00B00C56" w:rsidRPr="002C6FDB" w:rsidRDefault="00B00C56" w:rsidP="00CD202A">
      <w:pPr>
        <w:jc w:val="both"/>
      </w:pPr>
    </w:p>
    <w:p w14:paraId="370FC3B8" w14:textId="77777777" w:rsidR="00B00C56" w:rsidRPr="002C6FDB" w:rsidRDefault="00000000" w:rsidP="00CD202A">
      <w:pPr>
        <w:pStyle w:val="Heading2"/>
        <w:jc w:val="both"/>
        <w:rPr>
          <w:rFonts w:cs="B Nazanin"/>
        </w:rPr>
      </w:pPr>
      <w:r w:rsidRPr="002C6FDB">
        <w:rPr>
          <w:rFonts w:ascii="B Nazanin" w:eastAsia="B Nazanin" w:hAnsi="B Nazanin" w:cs="B Nazanin"/>
          <w:rtl/>
        </w:rPr>
        <w:t>جریان TestDatabase به زبان کد</w:t>
      </w:r>
    </w:p>
    <w:p w14:paraId="72D44C99" w14:textId="69482DB1" w:rsidR="00B00C56" w:rsidRPr="002C6FDB" w:rsidRDefault="00000000" w:rsidP="00CD202A">
      <w:pPr>
        <w:spacing w:after="100"/>
        <w:jc w:val="both"/>
      </w:pPr>
      <w:r w:rsidRPr="002C6FDB">
        <w:rPr>
          <w:rFonts w:eastAsia="B Nazanin"/>
          <w:sz w:val="19"/>
          <w:rtl/>
        </w:rPr>
        <w:t xml:space="preserve">این متد نقطه مرکزی اجرای آزمون است. توسعه‌دهنده </w:t>
      </w:r>
      <w:r w:rsidR="004844C3">
        <w:rPr>
          <w:rFonts w:eastAsia="B Nazanin" w:hint="cs"/>
          <w:sz w:val="19"/>
          <w:rtl/>
        </w:rPr>
        <w:t xml:space="preserve">سیستم </w:t>
      </w:r>
      <w:r w:rsidRPr="002C6FDB">
        <w:rPr>
          <w:rFonts w:eastAsia="B Nazanin"/>
          <w:sz w:val="19"/>
          <w:rtl/>
        </w:rPr>
        <w:t xml:space="preserve">در هنگام </w:t>
      </w:r>
      <w:r w:rsidR="004844C3">
        <w:rPr>
          <w:rFonts w:eastAsia="B Nazanin" w:hint="cs"/>
          <w:sz w:val="19"/>
          <w:rtl/>
        </w:rPr>
        <w:t>اعمال تغییرات در کد سیستم</w:t>
      </w:r>
      <w:r w:rsidRPr="002C6FDB">
        <w:rPr>
          <w:rFonts w:eastAsia="B Nazanin"/>
          <w:sz w:val="19"/>
          <w:rtl/>
        </w:rPr>
        <w:t xml:space="preserve"> باید ترتیب داده‌های ورودی و خروجی این جریان را حفظ کند: نام پایگاه مبدأ به نام موقت مقصد نگاشت می‌شود؛ فهرست BackupFile در کلاس پایه ساخته می‌شود؛ نتیجه بازیابی و نتیجه CHECKDB جداگانه در کاتالوگ درج می‌گردند.</w:t>
      </w:r>
    </w:p>
    <w:p w14:paraId="558B72DB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>TestDatabase(DatabaseName)</w:t>
      </w:r>
    </w:p>
    <w:p w14:paraId="61C21D57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 xml:space="preserve">  -&gt; تنظیم نام فایل لاگ مخصوص پایگاه</w:t>
      </w:r>
    </w:p>
    <w:p w14:paraId="6EEC6E04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 xml:space="preserve">  -&gt; خواندن InstanceInformation مبدأ و مقصد</w:t>
      </w:r>
    </w:p>
    <w:p w14:paraId="7F45805E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 xml:space="preserve">  -&gt; تعیین RestoreTo و دامنه msdb</w:t>
      </w:r>
    </w:p>
    <w:p w14:paraId="285A8C2A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 xml:space="preserve">  -&gt; کنترل اتصال کاتالوگ و CreateBackupTestCatalog</w:t>
      </w:r>
    </w:p>
    <w:p w14:paraId="34BFDE08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 xml:space="preserve">  -&gt; IsTested</w:t>
      </w:r>
    </w:p>
    <w:p w14:paraId="3FB5AA47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 xml:space="preserve">  -&gt; ShipDatabase(SourceDB, DestinationDB)</w:t>
      </w:r>
    </w:p>
    <w:p w14:paraId="375249AC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 xml:space="preserve">  -&gt; Test-DatabaseConnection(DestinationDB)</w:t>
      </w:r>
    </w:p>
    <w:p w14:paraId="6AE12A31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 xml:space="preserve">  -&gt; SaveResultToBackupTestCatalog</w:t>
      </w:r>
    </w:p>
    <w:p w14:paraId="5B1C8A6B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 xml:space="preserve">  -&gt; DBCC CHECKDB و ثبت نتیجه دوم</w:t>
      </w:r>
    </w:p>
    <w:p w14:paraId="70F70502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 xml:space="preserve">  -&gt; DropDatabase(DestinationDB)</w:t>
      </w:r>
    </w:p>
    <w:p w14:paraId="4F880B45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 xml:space="preserve">  -&gt; بازگرداندن تنظیمات موقت LogFilePath و LimitMsdbScanToRecentHours</w:t>
      </w:r>
    </w:p>
    <w:p w14:paraId="3125457C" w14:textId="77777777" w:rsidR="00B00C56" w:rsidRPr="002C6FDB" w:rsidRDefault="00000000" w:rsidP="004844C3">
      <w:pPr>
        <w:pStyle w:val="Heading2"/>
        <w:jc w:val="both"/>
        <w:rPr>
          <w:rFonts w:cs="B Nazanin"/>
        </w:rPr>
      </w:pPr>
      <w:r w:rsidRPr="002C6FDB">
        <w:rPr>
          <w:rFonts w:ascii="B Nazanin" w:eastAsia="B Nazanin" w:hAnsi="B Nazanin" w:cs="B Nazanin"/>
          <w:rtl/>
        </w:rPr>
        <w:t>قرارداد با کلاس پایه DatabaseShipping</w:t>
      </w:r>
    </w:p>
    <w:p w14:paraId="7DE783B4" w14:textId="77777777" w:rsidR="00B00C56" w:rsidRPr="002C6FDB" w:rsidRDefault="00000000" w:rsidP="004844C3">
      <w:pPr>
        <w:spacing w:after="100"/>
        <w:jc w:val="both"/>
      </w:pPr>
      <w:r w:rsidRPr="002C6FDB">
        <w:rPr>
          <w:rFonts w:eastAsia="B Nazanin"/>
          <w:sz w:val="19"/>
          <w:rtl/>
        </w:rPr>
        <w:t>BackupTest پیش از فراخوانی ShipDatabase تنظیم‌های تخصصی آزمون را روی خود شیء اعمال می‌کند: DestinationRestoreMode را RECOVERY می‌گذارد، PreferredStrategies را با همه راهبردهای تعریف‌شده تنظیم می‌کند و RestoreFilesToIndividualFolders را false می‌سازد. سپس ShipDatabase با نام مبدأ و نام موقت مقصد اجرا می‌شود.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546"/>
        <w:gridCol w:w="6236"/>
      </w:tblGrid>
      <w:tr w:rsidR="00B00C56" w:rsidRPr="002C6FDB" w14:paraId="5BEBED3E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vAlign w:val="center"/>
          </w:tcPr>
          <w:p w14:paraId="35B4928B" w14:textId="77777777" w:rsidR="00B00C56" w:rsidRPr="002C6FDB" w:rsidRDefault="00000000" w:rsidP="004844C3">
            <w:pPr>
              <w:jc w:val="both"/>
            </w:pPr>
            <w:r w:rsidRPr="002C6FDB">
              <w:rPr>
                <w:rFonts w:eastAsia="B Nazanin"/>
                <w:b/>
                <w:color w:val="FFFFFF"/>
                <w:sz w:val="18"/>
                <w:rtl/>
              </w:rPr>
              <w:t>عضو inherited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vAlign w:val="center"/>
          </w:tcPr>
          <w:p w14:paraId="6B66A59A" w14:textId="77777777" w:rsidR="00B00C56" w:rsidRPr="002C6FDB" w:rsidRDefault="00000000" w:rsidP="004844C3">
            <w:pPr>
              <w:jc w:val="both"/>
            </w:pPr>
            <w:r w:rsidRPr="002C6FDB">
              <w:rPr>
                <w:rFonts w:eastAsia="B Nazanin"/>
                <w:b/>
                <w:color w:val="FFFFFF"/>
                <w:sz w:val="18"/>
                <w:rtl/>
              </w:rPr>
              <w:t>نقش در آزمون</w:t>
            </w:r>
          </w:p>
        </w:tc>
      </w:tr>
      <w:tr w:rsidR="00B00C56" w:rsidRPr="002C6FDB" w14:paraId="700914A8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4F95DBC" w14:textId="77777777" w:rsidR="00B00C56" w:rsidRPr="002C6FDB" w:rsidRDefault="00000000" w:rsidP="004844C3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SourceInstanceConnectionString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D8DB296" w14:textId="77777777" w:rsidR="00B00C56" w:rsidRPr="002C6FDB" w:rsidRDefault="00000000" w:rsidP="004844C3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خواندن metadata و تاریخچه backup از مبدأ</w:t>
            </w:r>
          </w:p>
        </w:tc>
      </w:tr>
      <w:tr w:rsidR="00B00C56" w:rsidRPr="002C6FDB" w14:paraId="6E3A4172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276A6E17" w14:textId="77777777" w:rsidR="00B00C56" w:rsidRPr="002C6FDB" w:rsidRDefault="00000000" w:rsidP="004844C3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DestinationInstanceConnectionString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390E21FA" w14:textId="77777777" w:rsidR="00B00C56" w:rsidRPr="002C6FDB" w:rsidRDefault="00000000" w:rsidP="004844C3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اجرای RESTORE و DBCC روی مقصد</w:t>
            </w:r>
          </w:p>
        </w:tc>
      </w:tr>
      <w:tr w:rsidR="00B00C56" w:rsidRPr="002C6FDB" w14:paraId="5EB396B8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BED9325" w14:textId="77777777" w:rsidR="00B00C56" w:rsidRPr="002C6FDB" w:rsidRDefault="00000000" w:rsidP="004844C3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FileRepositoryUncPath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432DF76" w14:textId="77777777" w:rsidR="00B00C56" w:rsidRPr="002C6FDB" w:rsidRDefault="00000000" w:rsidP="004844C3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مسیر UNC فایل‌های پشتیبان برای مقصد</w:t>
            </w:r>
          </w:p>
        </w:tc>
      </w:tr>
      <w:tr w:rsidR="00B00C56" w:rsidRPr="002C6FDB" w14:paraId="58623FB9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2AA9FD91" w14:textId="77777777" w:rsidR="00B00C56" w:rsidRPr="002C6FDB" w:rsidRDefault="00000000" w:rsidP="004844C3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BackupFileList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56716CA8" w14:textId="77777777" w:rsidR="00B00C56" w:rsidRPr="002C6FDB" w:rsidRDefault="00000000" w:rsidP="004844C3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فهرست فایل‌های انتخاب‌شده؛ زمان آغاز backup و مسیرهای مخزن از آن خوانده می‌شوند</w:t>
            </w:r>
          </w:p>
        </w:tc>
      </w:tr>
      <w:tr w:rsidR="00B00C56" w:rsidRPr="002C6FDB" w14:paraId="5B9E9970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C337C1D" w14:textId="77777777" w:rsidR="00B00C56" w:rsidRPr="002C6FDB" w:rsidRDefault="00000000" w:rsidP="004844C3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ShipDatabase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E2D518E" w14:textId="77777777" w:rsidR="00B00C56" w:rsidRPr="002C6FDB" w:rsidRDefault="00000000" w:rsidP="004844C3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اجرای انتخاب فایل، انتقال و بازیابی</w:t>
            </w:r>
          </w:p>
        </w:tc>
      </w:tr>
      <w:tr w:rsidR="00B00C56" w:rsidRPr="002C6FDB" w14:paraId="40C10D78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6E714A68" w14:textId="77777777" w:rsidR="00B00C56" w:rsidRPr="002C6FDB" w:rsidRDefault="00000000" w:rsidP="004844C3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RestoreTo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0B406721" w14:textId="77777777" w:rsidR="00B00C56" w:rsidRPr="002C6FDB" w:rsidRDefault="00000000" w:rsidP="004844C3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زمان هدف بازیابی برای انتخاب زنجیره</w:t>
            </w:r>
          </w:p>
        </w:tc>
      </w:tr>
      <w:tr w:rsidR="00B00C56" w:rsidRPr="002C6FDB" w14:paraId="10F7FDD1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92E7C13" w14:textId="77777777" w:rsidR="00B00C56" w:rsidRPr="002C6FDB" w:rsidRDefault="00000000" w:rsidP="004844C3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LogWriter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75AC9AF" w14:textId="77777777" w:rsidR="00B00C56" w:rsidRPr="002C6FDB" w:rsidRDefault="00000000" w:rsidP="004844C3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ثبت رخداد مشترک در تمام لایه‌ها</w:t>
            </w:r>
          </w:p>
        </w:tc>
      </w:tr>
    </w:tbl>
    <w:p w14:paraId="14D0FA18" w14:textId="77777777" w:rsidR="00B00C56" w:rsidRPr="002C6FDB" w:rsidRDefault="00B00C56" w:rsidP="004844C3">
      <w:pPr>
        <w:jc w:val="both"/>
      </w:pPr>
    </w:p>
    <w:p w14:paraId="301722EB" w14:textId="77777777" w:rsidR="00B00C56" w:rsidRPr="002C6FDB" w:rsidRDefault="00000000" w:rsidP="004844C3">
      <w:pPr>
        <w:pStyle w:val="Heading2"/>
        <w:jc w:val="both"/>
        <w:rPr>
          <w:rFonts w:cs="B Nazanin"/>
        </w:rPr>
      </w:pPr>
      <w:r w:rsidRPr="002C6FDB">
        <w:rPr>
          <w:rFonts w:ascii="B Nazanin" w:eastAsia="B Nazanin" w:hAnsi="B Nazanin" w:cs="B Nazanin"/>
          <w:rtl/>
        </w:rPr>
        <w:t>الگوی افزودن قابلیت</w:t>
      </w:r>
    </w:p>
    <w:p w14:paraId="02A34DB1" w14:textId="3F6ACF1E" w:rsidR="00B00C56" w:rsidRPr="002C6FDB" w:rsidRDefault="00000000" w:rsidP="004844C3">
      <w:pPr>
        <w:spacing w:after="100"/>
        <w:jc w:val="both"/>
      </w:pPr>
      <w:r w:rsidRPr="002C6FDB">
        <w:rPr>
          <w:rFonts w:eastAsia="B Nazanin"/>
          <w:sz w:val="19"/>
          <w:rtl/>
        </w:rPr>
        <w:t xml:space="preserve">برای افزودن یک مرحله جدید در چرخه آزمون، آن را به‌صورت متدی در BackupTest تعریف کنید، از LogWriter با LogStaticMessage فعلی برای ثبت رخداد استفاده کنید، ورودی‌ها را </w:t>
      </w:r>
      <w:r w:rsidR="004844C3">
        <w:rPr>
          <w:rFonts w:eastAsia="B Nazanin" w:hint="cs"/>
          <w:sz w:val="19"/>
          <w:rtl/>
        </w:rPr>
        <w:t>قبل از اجرا در</w:t>
      </w:r>
      <w:r w:rsidRPr="002C6FDB">
        <w:rPr>
          <w:rFonts w:eastAsia="B Nazanin"/>
          <w:sz w:val="19"/>
          <w:rtl/>
        </w:rPr>
        <w:t xml:space="preserve"> SQL با Clear-SqlParameter </w:t>
      </w:r>
      <w:r w:rsidR="004844C3">
        <w:rPr>
          <w:rFonts w:eastAsia="B Nazanin" w:hint="cs"/>
          <w:sz w:val="19"/>
          <w:rtl/>
        </w:rPr>
        <w:t xml:space="preserve">پاکسازی و </w:t>
      </w:r>
      <w:r w:rsidRPr="002C6FDB">
        <w:rPr>
          <w:rFonts w:eastAsia="B Nazanin"/>
          <w:sz w:val="19"/>
          <w:rtl/>
        </w:rPr>
        <w:t xml:space="preserve">آماده کنید و در TestDatabase آن را پس </w:t>
      </w:r>
      <w:r w:rsidRPr="002C6FDB">
        <w:rPr>
          <w:rFonts w:eastAsia="B Nazanin"/>
          <w:sz w:val="19"/>
          <w:rtl/>
        </w:rPr>
        <w:lastRenderedPageBreak/>
        <w:t>از مرحله‌ای که داده مورد نیازش را فراهم می‌سازد فراخوانی نمایید. اگر نتیجه مستقل دارد، آن را با SaveResultToBackupTestCatalog ثبت کنید.</w:t>
      </w:r>
    </w:p>
    <w:p w14:paraId="4DE83B3E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># الگوی توسعه در کلاس BackupTest</w:t>
      </w:r>
    </w:p>
    <w:p w14:paraId="61359F5A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>hidden [void] RunAdditionalVerification([string]$DestinationDatabaseName) {</w:t>
      </w:r>
    </w:p>
    <w:p w14:paraId="612F2AC4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 xml:space="preserve">    $this.LogWriter.Write(</w:t>
      </w:r>
    </w:p>
    <w:p w14:paraId="698890B2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 xml:space="preserve">        $this.LogStaticMessage + 'Additional verification started.',</w:t>
      </w:r>
    </w:p>
    <w:p w14:paraId="3723E14B" w14:textId="77777777" w:rsidR="00B00C56" w:rsidRPr="002C6FDB" w:rsidRDefault="00000000" w:rsidP="002C6FDB">
      <w:pPr>
        <w:shd w:val="clear" w:color="auto" w:fill="F3F5F7"/>
        <w:spacing w:before="60" w:after="80"/>
        <w:jc w:val="right"/>
      </w:pPr>
      <w:r w:rsidRPr="002C6FDB">
        <w:rPr>
          <w:rFonts w:eastAsia="B Nazanin"/>
          <w:sz w:val="16"/>
          <w:rtl/>
        </w:rPr>
        <w:t xml:space="preserve">        [LogType]::INF</w:t>
      </w:r>
    </w:p>
    <w:p w14:paraId="7686D1E9" w14:textId="77777777" w:rsidR="00B00C56" w:rsidRPr="002C6FDB" w:rsidRDefault="00000000" w:rsidP="002C6FDB">
      <w:pPr>
        <w:shd w:val="clear" w:color="auto" w:fill="F3F5F7"/>
        <w:spacing w:before="60" w:after="80"/>
        <w:jc w:val="right"/>
      </w:pPr>
      <w:r w:rsidRPr="002C6FDB">
        <w:rPr>
          <w:rFonts w:eastAsia="B Nazanin"/>
          <w:sz w:val="16"/>
          <w:rtl/>
        </w:rPr>
        <w:t xml:space="preserve">    )</w:t>
      </w:r>
    </w:p>
    <w:p w14:paraId="2D2FC56A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 xml:space="preserve">    # اجرای کنترل اختصاصی در این بخش</w:t>
      </w:r>
    </w:p>
    <w:p w14:paraId="1CB55165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>}</w:t>
      </w:r>
    </w:p>
    <w:p w14:paraId="73005A04" w14:textId="77777777" w:rsidR="00B00C56" w:rsidRPr="002C6FDB" w:rsidRDefault="00B00C56" w:rsidP="002C6FDB">
      <w:pPr>
        <w:shd w:val="clear" w:color="auto" w:fill="F3F5F7"/>
        <w:spacing w:before="60" w:after="80"/>
        <w:jc w:val="right"/>
      </w:pPr>
    </w:p>
    <w:p w14:paraId="6F8A52D9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># محل فراخوانی: پس از تأیید بازیابی و در پیش از پاک‌سازی مقصد</w:t>
      </w:r>
    </w:p>
    <w:p w14:paraId="2899315D" w14:textId="77777777" w:rsidR="00B00C56" w:rsidRPr="002C6FDB" w:rsidRDefault="00000000" w:rsidP="004844C3">
      <w:pPr>
        <w:pStyle w:val="Heading2"/>
        <w:jc w:val="both"/>
        <w:rPr>
          <w:rFonts w:cs="B Nazanin"/>
        </w:rPr>
      </w:pPr>
      <w:r w:rsidRPr="002C6FDB">
        <w:rPr>
          <w:rFonts w:ascii="B Nazanin" w:eastAsia="B Nazanin" w:hAnsi="B Nazanin" w:cs="B Nazanin"/>
          <w:rtl/>
        </w:rPr>
        <w:t>مرجع توابع SqlDeepCommon مورد استفاده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920"/>
        <w:gridCol w:w="6236"/>
      </w:tblGrid>
      <w:tr w:rsidR="00B00C56" w:rsidRPr="002C6FDB" w14:paraId="4B90285F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vAlign w:val="center"/>
          </w:tcPr>
          <w:p w14:paraId="1807913B" w14:textId="77777777" w:rsidR="00B00C56" w:rsidRPr="002C6FDB" w:rsidRDefault="00000000" w:rsidP="004844C3">
            <w:pPr>
              <w:jc w:val="both"/>
            </w:pPr>
            <w:r w:rsidRPr="002C6FDB">
              <w:rPr>
                <w:rFonts w:eastAsia="B Nazanin"/>
                <w:b/>
                <w:color w:val="FFFFFF"/>
                <w:sz w:val="18"/>
                <w:rtl/>
              </w:rPr>
              <w:t>تابع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vAlign w:val="center"/>
          </w:tcPr>
          <w:p w14:paraId="755B531B" w14:textId="77777777" w:rsidR="00B00C56" w:rsidRPr="002C6FDB" w:rsidRDefault="00000000" w:rsidP="004844C3">
            <w:pPr>
              <w:jc w:val="both"/>
            </w:pPr>
            <w:r w:rsidRPr="002C6FDB">
              <w:rPr>
                <w:rFonts w:eastAsia="B Nazanin"/>
                <w:b/>
                <w:color w:val="FFFFFF"/>
                <w:sz w:val="18"/>
                <w:rtl/>
              </w:rPr>
              <w:t>کاربرد در SqlDeepBackupTest</w:t>
            </w:r>
          </w:p>
        </w:tc>
      </w:tr>
      <w:tr w:rsidR="00B00C56" w:rsidRPr="002C6FDB" w14:paraId="41437FC2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4699E33" w14:textId="77777777" w:rsidR="00B00C56" w:rsidRPr="002C6FDB" w:rsidRDefault="00000000" w:rsidP="004844C3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Clear-SqlParameter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2E6F4A1" w14:textId="58CD1616" w:rsidR="00B00C56" w:rsidRPr="002C6FDB" w:rsidRDefault="00000000" w:rsidP="004844C3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 xml:space="preserve">پاک‌سازی نام جدول، </w:t>
            </w:r>
            <w:r w:rsidR="004844C3">
              <w:rPr>
                <w:rFonts w:ascii="Calibri" w:eastAsia="B Nazanin" w:hAnsi="Calibri" w:cs="Calibri"/>
                <w:sz w:val="18"/>
              </w:rPr>
              <w:t>Instance</w:t>
            </w:r>
            <w:r w:rsidRPr="002C6FDB">
              <w:rPr>
                <w:rFonts w:eastAsia="B Nazanin"/>
                <w:sz w:val="18"/>
                <w:rtl/>
              </w:rPr>
              <w:t xml:space="preserve"> و </w:t>
            </w:r>
            <w:r w:rsidR="004844C3">
              <w:rPr>
                <w:rFonts w:ascii="Calibri" w:eastAsia="B Nazanin" w:hAnsi="Calibri" w:cs="Calibri"/>
                <w:sz w:val="18"/>
              </w:rPr>
              <w:t>Database</w:t>
            </w:r>
            <w:r w:rsidRPr="002C6FDB">
              <w:rPr>
                <w:rFonts w:eastAsia="B Nazanin"/>
                <w:sz w:val="18"/>
                <w:rtl/>
              </w:rPr>
              <w:t xml:space="preserve"> پیش از ساخت دستور SQL</w:t>
            </w:r>
          </w:p>
        </w:tc>
      </w:tr>
      <w:tr w:rsidR="00B00C56" w:rsidRPr="002C6FDB" w14:paraId="1DCD2084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558902F4" w14:textId="77777777" w:rsidR="00B00C56" w:rsidRPr="002C6FDB" w:rsidRDefault="00000000" w:rsidP="004844C3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Test-DatabaseConnection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04431D71" w14:textId="77777777" w:rsidR="00B00C56" w:rsidRPr="002C6FDB" w:rsidRDefault="00000000" w:rsidP="004844C3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آزمون اتصال کاتالوگ، مبدأ/مقصد و دسترس‌پذیری پایگاه بازیابی‌شده</w:t>
            </w:r>
          </w:p>
        </w:tc>
      </w:tr>
      <w:tr w:rsidR="00B00C56" w:rsidRPr="002C6FDB" w14:paraId="04A37F6F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1651EB9" w14:textId="77777777" w:rsidR="00B00C56" w:rsidRPr="002C6FDB" w:rsidRDefault="00000000" w:rsidP="004844C3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Get-InstanceInformation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F5896F0" w14:textId="77777777" w:rsidR="00B00C56" w:rsidRPr="002C6FDB" w:rsidRDefault="00000000" w:rsidP="004844C3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استخراج نام ماشینی و شناسه کامل نمونه</w:t>
            </w:r>
          </w:p>
        </w:tc>
      </w:tr>
      <w:tr w:rsidR="00B00C56" w:rsidRPr="002C6FDB" w14:paraId="3AB90B9E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0F5C7DC0" w14:textId="77777777" w:rsidR="00B00C56" w:rsidRPr="002C6FDB" w:rsidRDefault="00000000" w:rsidP="004844C3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Get-DatabaseList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6A50D99B" w14:textId="77777777" w:rsidR="00B00C56" w:rsidRPr="002C6FDB" w:rsidRDefault="00000000" w:rsidP="004844C3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فهرست پایگاه‌ها برای TestAllDatabases</w:t>
            </w:r>
          </w:p>
        </w:tc>
      </w:tr>
      <w:tr w:rsidR="00B00C56" w:rsidRPr="002C6FDB" w14:paraId="5161969D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7FF6CFC" w14:textId="77777777" w:rsidR="00B00C56" w:rsidRPr="002C6FDB" w:rsidRDefault="00000000" w:rsidP="004844C3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Get-InfoFromSqlRegisteredServers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D04EF6A" w14:textId="1F018AB9" w:rsidR="00B00C56" w:rsidRPr="004844C3" w:rsidRDefault="00000000" w:rsidP="004844C3">
            <w:pPr>
              <w:jc w:val="both"/>
              <w:rPr>
                <w:rFonts w:asciiTheme="minorHAnsi" w:hAnsiTheme="minorHAnsi"/>
              </w:rPr>
            </w:pPr>
            <w:r w:rsidRPr="002C6FDB">
              <w:rPr>
                <w:rFonts w:eastAsia="B Nazanin"/>
                <w:sz w:val="18"/>
                <w:rtl/>
              </w:rPr>
              <w:t xml:space="preserve">دریافت فهرست </w:t>
            </w:r>
            <w:r w:rsidR="004844C3">
              <w:rPr>
                <w:rFonts w:asciiTheme="minorHAnsi" w:eastAsia="B Nazanin" w:hAnsiTheme="minorHAnsi"/>
                <w:sz w:val="18"/>
              </w:rPr>
              <w:t>Server</w:t>
            </w:r>
            <w:r w:rsidR="004844C3">
              <w:rPr>
                <w:rFonts w:asciiTheme="minorHAnsi" w:eastAsia="B Nazanin" w:hAnsiTheme="minorHAnsi" w:hint="cs"/>
                <w:sz w:val="18"/>
                <w:rtl/>
                <w:lang w:bidi="fa-IR"/>
              </w:rPr>
              <w:t xml:space="preserve"> </w:t>
            </w:r>
            <w:r w:rsidRPr="002C6FDB">
              <w:rPr>
                <w:rFonts w:eastAsia="B Nazanin"/>
                <w:sz w:val="18"/>
                <w:rtl/>
              </w:rPr>
              <w:t>‌های ثبت‌شده</w:t>
            </w:r>
            <w:r w:rsidR="004844C3">
              <w:rPr>
                <w:rFonts w:eastAsia="B Nazanin" w:hint="cs"/>
                <w:sz w:val="18"/>
                <w:rtl/>
              </w:rPr>
              <w:t xml:space="preserve"> در </w:t>
            </w:r>
            <w:r w:rsidR="004844C3">
              <w:rPr>
                <w:rFonts w:asciiTheme="minorHAnsi" w:eastAsia="B Nazanin" w:hAnsiTheme="minorHAnsi"/>
                <w:sz w:val="18"/>
              </w:rPr>
              <w:t>MSX</w:t>
            </w:r>
          </w:p>
        </w:tc>
      </w:tr>
      <w:tr w:rsidR="00B00C56" w:rsidRPr="002C6FDB" w14:paraId="3757F402" w14:textId="77777777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27DBEE76" w14:textId="77777777" w:rsidR="00B00C56" w:rsidRPr="002C6FDB" w:rsidRDefault="00000000" w:rsidP="004844C3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Invoke-Sqlcmd</w:t>
            </w:r>
          </w:p>
        </w:tc>
        <w:tc>
          <w:tcPr>
            <w:tcW w:w="62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vAlign w:val="center"/>
          </w:tcPr>
          <w:p w14:paraId="3B57EE26" w14:textId="77777777" w:rsidR="00B00C56" w:rsidRPr="002C6FDB" w:rsidRDefault="00000000" w:rsidP="004844C3">
            <w:pPr>
              <w:jc w:val="both"/>
            </w:pPr>
            <w:r w:rsidRPr="002C6FDB">
              <w:rPr>
                <w:rFonts w:eastAsia="B Nazanin"/>
                <w:sz w:val="18"/>
                <w:rtl/>
              </w:rPr>
              <w:t>اجرای پرس‌وجوها و فرمان‌های T-SQL در ماژول</w:t>
            </w:r>
          </w:p>
        </w:tc>
      </w:tr>
    </w:tbl>
    <w:p w14:paraId="4438C027" w14:textId="77777777" w:rsidR="00B00C56" w:rsidRPr="002C6FDB" w:rsidRDefault="00B00C56" w:rsidP="004844C3">
      <w:pPr>
        <w:jc w:val="both"/>
      </w:pPr>
    </w:p>
    <w:p w14:paraId="50306053" w14:textId="77777777" w:rsidR="00B00C56" w:rsidRPr="002C6FDB" w:rsidRDefault="00000000" w:rsidP="004844C3">
      <w:pPr>
        <w:pStyle w:val="Heading1"/>
        <w:jc w:val="both"/>
        <w:rPr>
          <w:rFonts w:cs="B Nazanin"/>
        </w:rPr>
      </w:pPr>
      <w:r w:rsidRPr="002C6FDB">
        <w:rPr>
          <w:rFonts w:ascii="B Nazanin" w:eastAsia="B Nazanin" w:hAnsi="B Nazanin" w:cs="B Nazanin"/>
          <w:rtl/>
        </w:rPr>
        <w:t>عملیات و مشاهده نتیجه</w:t>
      </w:r>
    </w:p>
    <w:p w14:paraId="6AEC26EB" w14:textId="77777777" w:rsidR="00B00C56" w:rsidRPr="002C6FDB" w:rsidRDefault="00000000" w:rsidP="004844C3">
      <w:pPr>
        <w:spacing w:after="100"/>
        <w:jc w:val="both"/>
      </w:pPr>
      <w:r w:rsidRPr="002C6FDB">
        <w:rPr>
          <w:rFonts w:eastAsia="B Nazanin"/>
          <w:sz w:val="19"/>
          <w:rtl/>
        </w:rPr>
        <w:t>برای مشاهده آخرین نتایج از جدول کاتالوگ، این پرس‌وجو را روی پایگاه تعیین‌شده در LogInstanceConnectionString اجرا کنید.</w:t>
      </w:r>
    </w:p>
    <w:p w14:paraId="009DEC40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>SELECT TOP (100)</w:t>
      </w:r>
    </w:p>
    <w:p w14:paraId="457D15DC" w14:textId="77777777" w:rsidR="00B00C56" w:rsidRPr="002C6FDB" w:rsidRDefault="00000000" w:rsidP="002C6FDB">
      <w:pPr>
        <w:shd w:val="clear" w:color="auto" w:fill="F3F5F7"/>
        <w:spacing w:before="60" w:after="80"/>
        <w:jc w:val="right"/>
      </w:pPr>
      <w:r w:rsidRPr="002C6FDB">
        <w:rPr>
          <w:rFonts w:eastAsia="B Nazanin"/>
          <w:sz w:val="16"/>
          <w:rtl/>
        </w:rPr>
        <w:t xml:space="preserve">    InstanceName, DatabaseName, TestResult,</w:t>
      </w:r>
    </w:p>
    <w:p w14:paraId="6ABC851E" w14:textId="77777777" w:rsidR="00B00C56" w:rsidRPr="002C6FDB" w:rsidRDefault="00000000" w:rsidP="002C6FDB">
      <w:pPr>
        <w:shd w:val="clear" w:color="auto" w:fill="F3F5F7"/>
        <w:spacing w:before="60" w:after="80"/>
        <w:jc w:val="right"/>
      </w:pPr>
      <w:r w:rsidRPr="002C6FDB">
        <w:rPr>
          <w:rFonts w:eastAsia="B Nazanin"/>
          <w:sz w:val="16"/>
          <w:rtl/>
        </w:rPr>
        <w:t xml:space="preserve">    TestResultDescription, BackupRestoredTime,</w:t>
      </w:r>
    </w:p>
    <w:p w14:paraId="5D4BC04A" w14:textId="77777777" w:rsidR="00B00C56" w:rsidRPr="002C6FDB" w:rsidRDefault="00000000" w:rsidP="002C6FDB">
      <w:pPr>
        <w:shd w:val="clear" w:color="auto" w:fill="F3F5F7"/>
        <w:spacing w:before="60" w:after="80"/>
        <w:jc w:val="right"/>
      </w:pPr>
      <w:r w:rsidRPr="002C6FDB">
        <w:rPr>
          <w:rFonts w:eastAsia="B Nazanin"/>
          <w:sz w:val="16"/>
          <w:rtl/>
        </w:rPr>
        <w:t xml:space="preserve">    BackupStartTime, FinishTime</w:t>
      </w:r>
    </w:p>
    <w:p w14:paraId="3E1CC268" w14:textId="77777777" w:rsidR="00B00C56" w:rsidRPr="002C6FDB" w:rsidRDefault="00000000" w:rsidP="002C6FDB">
      <w:pPr>
        <w:shd w:val="clear" w:color="auto" w:fill="F3F5F7"/>
        <w:spacing w:before="60" w:after="80"/>
        <w:jc w:val="right"/>
      </w:pPr>
      <w:r w:rsidRPr="002C6FDB">
        <w:rPr>
          <w:rFonts w:eastAsia="B Nazanin"/>
          <w:sz w:val="16"/>
          <w:rtl/>
        </w:rPr>
        <w:t>FROM dbo.BackupTestResult</w:t>
      </w:r>
    </w:p>
    <w:p w14:paraId="705ADC5B" w14:textId="77777777" w:rsidR="00B00C56" w:rsidRPr="002C6FDB" w:rsidRDefault="00000000" w:rsidP="002C6FDB">
      <w:pPr>
        <w:shd w:val="clear" w:color="auto" w:fill="F3F5F7"/>
        <w:spacing w:before="60" w:after="80"/>
        <w:jc w:val="right"/>
      </w:pPr>
      <w:r w:rsidRPr="002C6FDB">
        <w:rPr>
          <w:rFonts w:eastAsia="B Nazanin"/>
          <w:sz w:val="16"/>
          <w:rtl/>
        </w:rPr>
        <w:t>ORDER BY Id DESC;</w:t>
      </w:r>
    </w:p>
    <w:p w14:paraId="68C48152" w14:textId="69EF7C24" w:rsidR="00B00C56" w:rsidRPr="002C6FDB" w:rsidRDefault="00000000" w:rsidP="004844C3">
      <w:pPr>
        <w:spacing w:after="100"/>
        <w:jc w:val="both"/>
      </w:pPr>
      <w:r w:rsidRPr="004844C3">
        <w:rPr>
          <w:rFonts w:eastAsia="B Nazanin"/>
          <w:sz w:val="19"/>
          <w:rtl/>
        </w:rPr>
        <w:t xml:space="preserve">برای </w:t>
      </w:r>
      <w:r w:rsidR="004844C3" w:rsidRPr="004844C3">
        <w:rPr>
          <w:rFonts w:ascii="Calibri" w:eastAsia="B Nazanin" w:hAnsi="Calibri" w:hint="cs"/>
          <w:sz w:val="19"/>
          <w:rtl/>
          <w:lang w:bidi="fa-IR"/>
        </w:rPr>
        <w:t>پیاده سازی های</w:t>
      </w:r>
      <w:r w:rsidR="004844C3">
        <w:rPr>
          <w:rFonts w:ascii="Calibri" w:eastAsia="B Nazanin" w:hAnsi="Calibri" w:cs="Calibri" w:hint="cs"/>
          <w:sz w:val="19"/>
          <w:rtl/>
          <w:lang w:bidi="fa-IR"/>
        </w:rPr>
        <w:t xml:space="preserve"> </w:t>
      </w:r>
      <w:r w:rsidR="004844C3" w:rsidRPr="004844C3">
        <w:rPr>
          <w:rFonts w:ascii="Calibri" w:eastAsia="B Nazanin" w:hAnsi="Calibri" w:cs="Calibri"/>
          <w:sz w:val="22"/>
          <w:lang w:bidi="fa-IR"/>
        </w:rPr>
        <w:t>Scheduled</w:t>
      </w:r>
      <w:r w:rsidRPr="002C6FDB">
        <w:rPr>
          <w:rFonts w:eastAsia="B Nazanin"/>
          <w:sz w:val="19"/>
          <w:rtl/>
        </w:rPr>
        <w:t xml:space="preserve">، اسکریپت فراخوانی را در Task Scheduler یا </w:t>
      </w:r>
      <w:r w:rsidR="004844C3" w:rsidRPr="004844C3">
        <w:rPr>
          <w:rFonts w:ascii="Calibri" w:eastAsia="B Nazanin" w:hAnsi="Calibri"/>
          <w:sz w:val="22"/>
        </w:rPr>
        <w:t>PowerShell SQL Agent Step</w:t>
      </w:r>
      <w:r w:rsidRPr="002C6FDB">
        <w:rPr>
          <w:rFonts w:eastAsia="B Nazanin"/>
          <w:sz w:val="19"/>
          <w:rtl/>
        </w:rPr>
        <w:t xml:space="preserve"> اجرا کنید. </w:t>
      </w:r>
      <w:r w:rsidR="00AD3846" w:rsidRPr="00AD3846">
        <w:rPr>
          <w:rFonts w:ascii="Calibri" w:eastAsia="B Nazanin" w:hAnsi="Calibri" w:cs="Calibri"/>
          <w:sz w:val="22"/>
        </w:rPr>
        <w:t>Credential</w:t>
      </w:r>
      <w:r w:rsidRPr="002C6FDB">
        <w:rPr>
          <w:rFonts w:eastAsia="B Nazanin"/>
          <w:sz w:val="19"/>
          <w:rtl/>
        </w:rPr>
        <w:t xml:space="preserve"> </w:t>
      </w:r>
      <w:r w:rsidRPr="00AD3846">
        <w:rPr>
          <w:rFonts w:eastAsia="B Nazanin"/>
          <w:sz w:val="19"/>
          <w:rtl/>
        </w:rPr>
        <w:t>اجرا</w:t>
      </w:r>
      <w:r w:rsidR="00AD3846" w:rsidRPr="00AD3846">
        <w:rPr>
          <w:rFonts w:ascii="Calibri" w:eastAsia="B Nazanin" w:hAnsi="Calibri" w:hint="cs"/>
          <w:sz w:val="19"/>
          <w:rtl/>
          <w:lang w:bidi="fa-IR"/>
        </w:rPr>
        <w:t>ی اسکریپت/جاب</w:t>
      </w:r>
      <w:r w:rsidRPr="002C6FDB">
        <w:rPr>
          <w:rFonts w:eastAsia="B Nazanin"/>
          <w:sz w:val="19"/>
          <w:rtl/>
        </w:rPr>
        <w:t xml:space="preserve"> باید همان دسترسی‌های SQL و UNC بیان‌شده در بخش پیش‌نیازها را داشته باشد.</w:t>
      </w:r>
    </w:p>
    <w:p w14:paraId="55A22724" w14:textId="77777777" w:rsidR="00B00C56" w:rsidRPr="002C6FDB" w:rsidRDefault="00000000" w:rsidP="004844C3">
      <w:pPr>
        <w:pStyle w:val="Heading2"/>
        <w:jc w:val="both"/>
        <w:rPr>
          <w:rFonts w:cs="B Nazanin"/>
        </w:rPr>
      </w:pPr>
      <w:r w:rsidRPr="002C6FDB">
        <w:rPr>
          <w:rFonts w:ascii="B Nazanin" w:eastAsia="B Nazanin" w:hAnsi="B Nazanin" w:cs="B Nazanin"/>
          <w:rtl/>
        </w:rPr>
        <w:lastRenderedPageBreak/>
        <w:t>چک‌لیست اجرای مصرف‌کننده حرفه‌ای</w:t>
      </w:r>
    </w:p>
    <w:p w14:paraId="48C46FB0" w14:textId="77777777" w:rsidR="00B00C56" w:rsidRPr="002C6FDB" w:rsidRDefault="00000000" w:rsidP="004844C3">
      <w:pPr>
        <w:pStyle w:val="ListBullet"/>
        <w:spacing w:after="100"/>
        <w:jc w:val="both"/>
      </w:pPr>
      <w:r w:rsidRPr="002C6FDB">
        <w:rPr>
          <w:rFonts w:eastAsia="B Nazanin"/>
          <w:sz w:val="19"/>
          <w:rtl/>
        </w:rPr>
        <w:t>اتصال‌های مبدأ، مقصد و لاگ را با نام پایگاه master یا پایگاه مورد نظر تعریف کنید.</w:t>
      </w:r>
    </w:p>
    <w:p w14:paraId="32FD8416" w14:textId="77777777" w:rsidR="00B00C56" w:rsidRPr="002C6FDB" w:rsidRDefault="00000000" w:rsidP="004844C3">
      <w:pPr>
        <w:pStyle w:val="ListBullet"/>
        <w:spacing w:after="100"/>
        <w:jc w:val="both"/>
      </w:pPr>
      <w:r w:rsidRPr="002C6FDB">
        <w:rPr>
          <w:rFonts w:eastAsia="B Nazanin"/>
          <w:sz w:val="19"/>
          <w:rtl/>
        </w:rPr>
        <w:t>مخزن FileRepositoryUncPath را به‌صورت UNC تنظیم کنید.</w:t>
      </w:r>
    </w:p>
    <w:p w14:paraId="42C10EF7" w14:textId="77777777" w:rsidR="00B00C56" w:rsidRPr="002C6FDB" w:rsidRDefault="00000000" w:rsidP="004844C3">
      <w:pPr>
        <w:pStyle w:val="ListBullet"/>
        <w:spacing w:after="100"/>
        <w:jc w:val="both"/>
      </w:pPr>
      <w:r w:rsidRPr="002C6FDB">
        <w:rPr>
          <w:rFonts w:eastAsia="B Nazanin"/>
          <w:sz w:val="19"/>
          <w:rtl/>
        </w:rPr>
        <w:t>LogWriter را با مقصدهای ثبت مورد نیاز بسازید.</w:t>
      </w:r>
    </w:p>
    <w:p w14:paraId="036804CF" w14:textId="77777777" w:rsidR="00B00C56" w:rsidRPr="002C6FDB" w:rsidRDefault="00000000" w:rsidP="004844C3">
      <w:pPr>
        <w:pStyle w:val="ListBullet"/>
        <w:spacing w:after="100"/>
        <w:jc w:val="both"/>
      </w:pPr>
      <w:r w:rsidRPr="002C6FDB">
        <w:rPr>
          <w:rFonts w:eastAsia="B Nazanin"/>
          <w:sz w:val="19"/>
          <w:rtl/>
        </w:rPr>
        <w:t>New-DatabaseTest را با چهار پارامتر اجباری فراخوانی کنید.</w:t>
      </w:r>
    </w:p>
    <w:p w14:paraId="488D1BF7" w14:textId="77777777" w:rsidR="00B00C56" w:rsidRPr="002C6FDB" w:rsidRDefault="00000000" w:rsidP="004844C3">
      <w:pPr>
        <w:pStyle w:val="ListBullet"/>
        <w:spacing w:after="100"/>
        <w:jc w:val="both"/>
      </w:pPr>
      <w:r w:rsidRPr="002C6FDB">
        <w:rPr>
          <w:rFonts w:eastAsia="B Nazanin"/>
          <w:sz w:val="19"/>
          <w:rtl/>
        </w:rPr>
        <w:t>بازه زمانی یا RestoreTo را طبق سیاست آزمون تنظیم کنید.</w:t>
      </w:r>
    </w:p>
    <w:p w14:paraId="6876B75B" w14:textId="77777777" w:rsidR="00B00C56" w:rsidRPr="002C6FDB" w:rsidRDefault="00000000" w:rsidP="004844C3">
      <w:pPr>
        <w:pStyle w:val="ListBullet"/>
        <w:spacing w:after="100"/>
        <w:jc w:val="both"/>
      </w:pPr>
      <w:r w:rsidRPr="002C6FDB">
        <w:rPr>
          <w:rFonts w:eastAsia="B Nazanin"/>
          <w:sz w:val="19"/>
          <w:rtl/>
        </w:rPr>
        <w:t>یکی از TestDatabase، TestAllDatabases، TestFromRegisterServer یا TestFromQueryResult را انتخاب کنید.</w:t>
      </w:r>
    </w:p>
    <w:p w14:paraId="2D651C17" w14:textId="77777777" w:rsidR="00B00C56" w:rsidRPr="002C6FDB" w:rsidRDefault="00000000" w:rsidP="004844C3">
      <w:pPr>
        <w:pStyle w:val="ListBullet"/>
        <w:spacing w:after="100"/>
        <w:jc w:val="both"/>
      </w:pPr>
      <w:r w:rsidRPr="002C6FDB">
        <w:rPr>
          <w:rFonts w:eastAsia="B Nazanin"/>
          <w:sz w:val="19"/>
          <w:rtl/>
        </w:rPr>
        <w:t>نتایج را در لاگ و جدول کاتالوگ بررسی کنید.</w:t>
      </w:r>
    </w:p>
    <w:p w14:paraId="1AF365C4" w14:textId="77777777" w:rsidR="00B00C56" w:rsidRPr="002C6FDB" w:rsidRDefault="00000000" w:rsidP="004844C3">
      <w:pPr>
        <w:pStyle w:val="Heading1"/>
        <w:jc w:val="both"/>
        <w:rPr>
          <w:rFonts w:cs="B Nazanin"/>
        </w:rPr>
      </w:pPr>
      <w:r w:rsidRPr="002C6FDB">
        <w:rPr>
          <w:rFonts w:ascii="B Nazanin" w:eastAsia="B Nazanin" w:hAnsi="B Nazanin" w:cs="B Nazanin"/>
          <w:rtl/>
        </w:rPr>
        <w:t>پیوست A نمونه کامل چند سرور از پرس‌وجو</w:t>
      </w:r>
    </w:p>
    <w:p w14:paraId="0693C7A7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>using module .\SqlDeepLogWriter.psm1</w:t>
      </w:r>
    </w:p>
    <w:p w14:paraId="6E5F1507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>using module .\SqlDeepBackupTest.psm1</w:t>
      </w:r>
    </w:p>
    <w:p w14:paraId="50B692B2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>using module .\SqlDeepCommon.psm1</w:t>
      </w:r>
    </w:p>
    <w:p w14:paraId="072698E6" w14:textId="77777777" w:rsidR="00B00C56" w:rsidRPr="002C6FDB" w:rsidRDefault="00B00C56" w:rsidP="002C6FDB">
      <w:pPr>
        <w:shd w:val="clear" w:color="auto" w:fill="F3F5F7"/>
        <w:spacing w:before="60" w:after="80"/>
        <w:jc w:val="right"/>
      </w:pPr>
    </w:p>
    <w:p w14:paraId="6EC4680C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>$log = New-LogWriter -EventSource $env:COMPUTERNAME -Module 'BackupTest' `</w:t>
      </w:r>
    </w:p>
    <w:p w14:paraId="7FD892E9" w14:textId="77777777" w:rsidR="00B00C56" w:rsidRPr="002C6FDB" w:rsidRDefault="00000000" w:rsidP="002C6FDB">
      <w:pPr>
        <w:shd w:val="clear" w:color="auto" w:fill="F3F5F7"/>
        <w:spacing w:before="60" w:after="80"/>
        <w:jc w:val="right"/>
      </w:pPr>
      <w:r w:rsidRPr="002C6FDB">
        <w:rPr>
          <w:rFonts w:eastAsia="B Nazanin"/>
          <w:sz w:val="16"/>
          <w:rtl/>
        </w:rPr>
        <w:t xml:space="preserve">  -LogToConsole -LogToFile `</w:t>
      </w:r>
    </w:p>
    <w:p w14:paraId="3288ECE8" w14:textId="77777777" w:rsidR="00B00C56" w:rsidRPr="002C6FDB" w:rsidRDefault="00000000" w:rsidP="002C6FDB">
      <w:pPr>
        <w:shd w:val="clear" w:color="auto" w:fill="F3F5F7"/>
        <w:spacing w:before="60" w:after="80"/>
        <w:jc w:val="right"/>
      </w:pPr>
      <w:r w:rsidRPr="002C6FDB">
        <w:rPr>
          <w:rFonts w:eastAsia="B Nazanin"/>
          <w:sz w:val="16"/>
          <w:rtl/>
        </w:rPr>
        <w:t xml:space="preserve">  -LogFilePath 'C:\Temp\BackupTest_{Database}_{Date}.txt' `</w:t>
      </w:r>
    </w:p>
    <w:p w14:paraId="49F54849" w14:textId="77777777" w:rsidR="00B00C56" w:rsidRPr="002C6FDB" w:rsidRDefault="00000000" w:rsidP="002C6FDB">
      <w:pPr>
        <w:shd w:val="clear" w:color="auto" w:fill="F3F5F7"/>
        <w:spacing w:before="60" w:after="80"/>
        <w:jc w:val="right"/>
      </w:pPr>
      <w:r w:rsidRPr="002C6FDB">
        <w:rPr>
          <w:rFonts w:eastAsia="B Nazanin"/>
          <w:sz w:val="16"/>
          <w:rtl/>
        </w:rPr>
        <w:t xml:space="preserve">  -LogToTable `</w:t>
      </w:r>
    </w:p>
    <w:p w14:paraId="61E307B6" w14:textId="77777777" w:rsidR="00B00C56" w:rsidRPr="002C6FDB" w:rsidRDefault="00000000" w:rsidP="002C6FDB">
      <w:pPr>
        <w:shd w:val="clear" w:color="auto" w:fill="F3F5F7"/>
        <w:spacing w:before="60" w:after="80"/>
        <w:jc w:val="right"/>
      </w:pPr>
      <w:r w:rsidRPr="002C6FDB">
        <w:rPr>
          <w:rFonts w:eastAsia="B Nazanin"/>
          <w:sz w:val="16"/>
          <w:rtl/>
        </w:rPr>
        <w:t xml:space="preserve">  -LogInstanceConnectionString 'Data Source=LOG01;Initial Catalog=EventLog;Integrated Security=True;TrustServerCertificate=True;Encrypt=True' `</w:t>
      </w:r>
    </w:p>
    <w:p w14:paraId="5DABC03C" w14:textId="77777777" w:rsidR="00B00C56" w:rsidRPr="002C6FDB" w:rsidRDefault="00000000" w:rsidP="002C6FDB">
      <w:pPr>
        <w:shd w:val="clear" w:color="auto" w:fill="F3F5F7"/>
        <w:spacing w:before="60" w:after="80"/>
        <w:jc w:val="right"/>
      </w:pPr>
      <w:r w:rsidRPr="002C6FDB">
        <w:rPr>
          <w:rFonts w:eastAsia="B Nazanin"/>
          <w:sz w:val="16"/>
          <w:rtl/>
        </w:rPr>
        <w:t xml:space="preserve">  -LogTableName '[dbo].[Events]'</w:t>
      </w:r>
    </w:p>
    <w:p w14:paraId="20FAA5F3" w14:textId="77777777" w:rsidR="00B00C56" w:rsidRPr="002C6FDB" w:rsidRDefault="00B00C56" w:rsidP="002C6FDB">
      <w:pPr>
        <w:shd w:val="clear" w:color="auto" w:fill="F3F5F7"/>
        <w:spacing w:before="60" w:after="80"/>
        <w:jc w:val="right"/>
      </w:pPr>
    </w:p>
    <w:p w14:paraId="4ABD212F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>$test = New-DatabaseTest `</w:t>
      </w:r>
    </w:p>
    <w:p w14:paraId="54AEF3F8" w14:textId="77777777" w:rsidR="00B00C56" w:rsidRPr="002C6FDB" w:rsidRDefault="00000000" w:rsidP="002C6FDB">
      <w:pPr>
        <w:shd w:val="clear" w:color="auto" w:fill="F3F5F7"/>
        <w:spacing w:before="60" w:after="80"/>
        <w:jc w:val="right"/>
      </w:pPr>
      <w:r w:rsidRPr="002C6FDB">
        <w:rPr>
          <w:rFonts w:eastAsia="B Nazanin"/>
          <w:sz w:val="16"/>
          <w:rtl/>
        </w:rPr>
        <w:t xml:space="preserve">  -SourceInstanceConnectionString 'Data Source=MONITOR01;Initial Catalog=master;Integrated Security=True;TrustServerCertificate=True;Encrypt=True' `</w:t>
      </w:r>
    </w:p>
    <w:p w14:paraId="56D26083" w14:textId="77777777" w:rsidR="00B00C56" w:rsidRPr="002C6FDB" w:rsidRDefault="00000000" w:rsidP="002C6FDB">
      <w:pPr>
        <w:shd w:val="clear" w:color="auto" w:fill="F3F5F7"/>
        <w:spacing w:before="60" w:after="80"/>
        <w:jc w:val="right"/>
      </w:pPr>
      <w:r w:rsidRPr="002C6FDB">
        <w:rPr>
          <w:rFonts w:eastAsia="B Nazanin"/>
          <w:sz w:val="16"/>
          <w:rtl/>
        </w:rPr>
        <w:t xml:space="preserve">  -DestinationInstanceConnectionString 'Data Source=SQLDR01;Initial Catalog=master;Integrated Security=True;TrustServerCertificate=True;Encrypt=True' `</w:t>
      </w:r>
    </w:p>
    <w:p w14:paraId="5FCD5F40" w14:textId="77777777" w:rsidR="00B00C56" w:rsidRPr="002C6FDB" w:rsidRDefault="00000000" w:rsidP="002C6FDB">
      <w:pPr>
        <w:shd w:val="clear" w:color="auto" w:fill="F3F5F7"/>
        <w:spacing w:before="60" w:after="80"/>
        <w:jc w:val="right"/>
      </w:pPr>
      <w:r w:rsidRPr="002C6FDB">
        <w:rPr>
          <w:rFonts w:eastAsia="B Nazanin"/>
          <w:sz w:val="16"/>
          <w:rtl/>
        </w:rPr>
        <w:t xml:space="preserve">  -BackupTestCatalogTableName 'BackupTestResult' `</w:t>
      </w:r>
    </w:p>
    <w:p w14:paraId="64CBF609" w14:textId="77777777" w:rsidR="00B00C56" w:rsidRPr="002C6FDB" w:rsidRDefault="00000000" w:rsidP="002C6FDB">
      <w:pPr>
        <w:shd w:val="clear" w:color="auto" w:fill="F3F5F7"/>
        <w:spacing w:before="60" w:after="80"/>
        <w:jc w:val="right"/>
      </w:pPr>
      <w:r w:rsidRPr="002C6FDB">
        <w:rPr>
          <w:rFonts w:eastAsia="B Nazanin"/>
          <w:sz w:val="16"/>
          <w:rtl/>
        </w:rPr>
        <w:t xml:space="preserve">  -FileRepositoryUncPath '\\SQLDR01\Backups' `</w:t>
      </w:r>
    </w:p>
    <w:p w14:paraId="7FAAA4A9" w14:textId="77777777" w:rsidR="00B00C56" w:rsidRPr="002C6FDB" w:rsidRDefault="00000000" w:rsidP="002C6FDB">
      <w:pPr>
        <w:shd w:val="clear" w:color="auto" w:fill="F3F5F7"/>
        <w:spacing w:before="60" w:after="80"/>
        <w:jc w:val="right"/>
      </w:pPr>
      <w:r w:rsidRPr="002C6FDB">
        <w:rPr>
          <w:rFonts w:eastAsia="B Nazanin"/>
          <w:sz w:val="16"/>
          <w:rtl/>
        </w:rPr>
        <w:t xml:space="preserve">  -LogWriter $log</w:t>
      </w:r>
    </w:p>
    <w:p w14:paraId="507BEF17" w14:textId="77777777" w:rsidR="00B00C56" w:rsidRPr="002C6FDB" w:rsidRDefault="00B00C56" w:rsidP="002C6FDB">
      <w:pPr>
        <w:shd w:val="clear" w:color="auto" w:fill="F3F5F7"/>
        <w:spacing w:before="60" w:after="80"/>
        <w:jc w:val="right"/>
      </w:pPr>
    </w:p>
    <w:p w14:paraId="3D901D66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>$test.LimitMsdbScanToRecentHours = 120</w:t>
      </w:r>
    </w:p>
    <w:p w14:paraId="5CC495F0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>$test.SkipBackupFilesExistenceCheck = $true</w:t>
      </w:r>
    </w:p>
    <w:p w14:paraId="7CB907C1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lastRenderedPageBreak/>
        <w:t>$query = "SELECT ConnectionString FROM master.dbo.ServerList"</w:t>
      </w:r>
    </w:p>
    <w:p w14:paraId="616B62B5" w14:textId="77777777" w:rsidR="00B00C56" w:rsidRPr="002C6FDB" w:rsidRDefault="00000000" w:rsidP="002C6FDB">
      <w:pPr>
        <w:shd w:val="clear" w:color="auto" w:fill="F3F5F7"/>
        <w:bidi w:val="0"/>
        <w:spacing w:before="60" w:after="80"/>
      </w:pPr>
      <w:r w:rsidRPr="002C6FDB">
        <w:rPr>
          <w:rFonts w:eastAsia="B Nazanin"/>
          <w:sz w:val="16"/>
        </w:rPr>
        <w:t>$test.TestFromQueryResult($query, @('SSISDB','DWDiagnostics'))</w:t>
      </w:r>
    </w:p>
    <w:p w14:paraId="4F17488A" w14:textId="5F43FFEE" w:rsidR="00B00C56" w:rsidRPr="00665343" w:rsidRDefault="00665343" w:rsidP="00B2793D">
      <w:pPr>
        <w:spacing w:after="100"/>
        <w:jc w:val="both"/>
        <w:rPr>
          <w:rFonts w:asciiTheme="minorHAnsi" w:hAnsiTheme="minorHAnsi" w:hint="cs"/>
          <w:rtl/>
          <w:lang w:bidi="fa-IR"/>
        </w:rPr>
      </w:pPr>
      <w:r>
        <w:rPr>
          <w:rFonts w:hint="cs"/>
          <w:rtl/>
        </w:rPr>
        <w:t xml:space="preserve">دیگر مدل های فراخوانی  متدهای تست در این سیستم در قالب یک فایل </w:t>
      </w:r>
      <w:r>
        <w:rPr>
          <w:rFonts w:asciiTheme="minorHAnsi" w:hAnsiTheme="minorHAnsi"/>
        </w:rPr>
        <w:t>ps1</w:t>
      </w:r>
      <w:r>
        <w:rPr>
          <w:rFonts w:asciiTheme="minorHAnsi" w:hAnsiTheme="minorHAnsi" w:hint="cs"/>
          <w:rtl/>
          <w:lang w:bidi="fa-IR"/>
        </w:rPr>
        <w:t xml:space="preserve"> به پیوست ارائه شده است.</w:t>
      </w:r>
    </w:p>
    <w:sectPr w:rsidR="00B00C56" w:rsidRPr="00665343" w:rsidSect="00034616">
      <w:headerReference w:type="default" r:id="rId8"/>
      <w:footerReference w:type="default" r:id="rId9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8933F" w14:textId="77777777" w:rsidR="006B2AEA" w:rsidRDefault="006B2AEA">
      <w:pPr>
        <w:spacing w:after="0" w:line="240" w:lineRule="auto"/>
      </w:pPr>
      <w:r>
        <w:separator/>
      </w:r>
    </w:p>
  </w:endnote>
  <w:endnote w:type="continuationSeparator" w:id="0">
    <w:p w14:paraId="291CC75A" w14:textId="77777777" w:rsidR="006B2AEA" w:rsidRDefault="006B2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F4C6A" w14:textId="77777777" w:rsidR="00B00C56" w:rsidRDefault="00000000">
    <w:pPr>
      <w:pStyle w:val="Footer"/>
      <w:jc w:val="right"/>
    </w:pPr>
    <w:r>
      <w:rPr>
        <w:rFonts w:eastAsia="B Nazanin"/>
        <w:color w:val="505050"/>
        <w:sz w:val="16"/>
        <w:rtl/>
      </w:rPr>
      <w:t>راهنمای SqlDeepBackupTest  |  SqlDeep PowershellTools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CC334" w14:textId="77777777" w:rsidR="006B2AEA" w:rsidRDefault="006B2AEA">
      <w:pPr>
        <w:spacing w:after="0" w:line="240" w:lineRule="auto"/>
      </w:pPr>
      <w:r>
        <w:separator/>
      </w:r>
    </w:p>
  </w:footnote>
  <w:footnote w:type="continuationSeparator" w:id="0">
    <w:p w14:paraId="13D80C3E" w14:textId="77777777" w:rsidR="006B2AEA" w:rsidRDefault="006B2A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110FF" w14:textId="77777777" w:rsidR="007309C7" w:rsidRDefault="007309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5314275">
    <w:abstractNumId w:val="8"/>
  </w:num>
  <w:num w:numId="2" w16cid:durableId="371341764">
    <w:abstractNumId w:val="6"/>
  </w:num>
  <w:num w:numId="3" w16cid:durableId="1607958339">
    <w:abstractNumId w:val="5"/>
  </w:num>
  <w:num w:numId="4" w16cid:durableId="1128818249">
    <w:abstractNumId w:val="4"/>
  </w:num>
  <w:num w:numId="5" w16cid:durableId="485974421">
    <w:abstractNumId w:val="7"/>
  </w:num>
  <w:num w:numId="6" w16cid:durableId="235936746">
    <w:abstractNumId w:val="3"/>
  </w:num>
  <w:num w:numId="7" w16cid:durableId="772170414">
    <w:abstractNumId w:val="2"/>
  </w:num>
  <w:num w:numId="8" w16cid:durableId="1087650861">
    <w:abstractNumId w:val="1"/>
  </w:num>
  <w:num w:numId="9" w16cid:durableId="931860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7115"/>
    <w:rsid w:val="0029639D"/>
    <w:rsid w:val="002C6FDB"/>
    <w:rsid w:val="00326F90"/>
    <w:rsid w:val="004844C3"/>
    <w:rsid w:val="004B2B56"/>
    <w:rsid w:val="004C077A"/>
    <w:rsid w:val="00500BEA"/>
    <w:rsid w:val="00665343"/>
    <w:rsid w:val="006B2AEA"/>
    <w:rsid w:val="006F6411"/>
    <w:rsid w:val="007309C7"/>
    <w:rsid w:val="00775606"/>
    <w:rsid w:val="008D0FC5"/>
    <w:rsid w:val="00983C04"/>
    <w:rsid w:val="00AA1D8D"/>
    <w:rsid w:val="00AD3846"/>
    <w:rsid w:val="00B00C56"/>
    <w:rsid w:val="00B2793D"/>
    <w:rsid w:val="00B47730"/>
    <w:rsid w:val="00C3161E"/>
    <w:rsid w:val="00CB0664"/>
    <w:rsid w:val="00CC7124"/>
    <w:rsid w:val="00CD202A"/>
    <w:rsid w:val="00F12155"/>
    <w:rsid w:val="00F34349"/>
    <w:rsid w:val="00FC693F"/>
    <w:rsid w:val="00FD2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DF2A58"/>
  <w14:defaultImageDpi w14:val="300"/>
  <w15:docId w15:val="{C087BE53-080D-4C59-A47A-EAE35A2C2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</w:pPr>
    <w:rPr>
      <w:rFonts w:ascii="B Nazanin" w:hAnsi="B Nazanin" w:cs="B Nazani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bidi/>
      <w:spacing w:after="0" w:line="240" w:lineRule="auto"/>
    </w:pPr>
    <w:rPr>
      <w:rFonts w:ascii="B Nazanin" w:hAnsi="B Nazanin" w:cs="B Nazani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bidi/>
    </w:pPr>
    <w:rPr>
      <w:rFonts w:ascii="B Nazanin" w:hAnsi="B Nazanin" w:cs="B Nazani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B Nazanin" w:hAnsi="B Nazanin" w:cs="B Nazani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804AA71-72BC-4E65-A98B-B2221A723B5F}">
  <we:reference id="wa200005502" version="1.0.0.13" store="en-US" storeType="OMEX"/>
  <we:alternateReferences>
    <we:reference id="WA200005502" version="1.0.0.13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11</Pages>
  <Words>2346</Words>
  <Characters>13376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راهنمای آموزشی SqlDeepBackupTest</vt:lpstr>
    </vt:vector>
  </TitlesOfParts>
  <Manager/>
  <Company/>
  <LinksUpToDate>false</LinksUpToDate>
  <CharactersWithSpaces>15691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راهنمای آموزشی SqlDeepBackupTest</dc:title>
  <dc:subject>روش استفاده و معماری فنی SqlDeepBackupTest.psm1</dc:subject>
  <dc:creator>SqlDeep PowershellTools</dc:creator>
  <cp:keywords/>
  <dc:description>generated by python-docx</dc:description>
  <cp:lastModifiedBy>Siavash Golchoobian</cp:lastModifiedBy>
  <cp:revision>12</cp:revision>
  <dcterms:created xsi:type="dcterms:W3CDTF">2026-09-27T17:28:00Z</dcterms:created>
  <dcterms:modified xsi:type="dcterms:W3CDTF">2026-09-27T18:21:00Z</dcterms:modified>
  <cp:category/>
</cp:coreProperties>
</file>